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 w:line="252" w:lineRule="auto"/>
        <w:jc w:val="left"/>
      </w:pPr>
      <w:r>
        <w:rPr>
          <w:rFonts w:ascii="Calibri" w:hAnsi="Calibri" w:eastAsia="Arial Unicode MS" w:cs="Calibri"/>
          <w:b/>
          <w:sz w:val="36"/>
        </w:rPr>
        <w:t>Claude Code 记忆机制与上下文管理复现说明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生成日期：2026-08-12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本文基于本仓库 </w:t>
      </w:r>
      <w:r>
        <w:rPr>
          <w:rFonts w:ascii="Menlo" w:hAnsi="Menlo" w:eastAsia="Arial Unicode MS" w:cs="Menlo"/>
          <w:sz w:val="18"/>
        </w:rPr>
        <w:t>claude code代码/</w:t>
      </w:r>
      <w:r>
        <w:rPr>
          <w:rFonts w:ascii="Calibri" w:hAnsi="Calibri" w:eastAsia="Arial Unicode MS" w:cs="Calibri"/>
          <w:sz w:val="21"/>
        </w:rPr>
        <w:t xml:space="preserve"> 目录源码和 Claude Code 官方文档整理。目标是让一个全新的 Codex 对话读完后，能够最大程度复现 Claude Code 的上下文管理与记忆功能。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资料来源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本地源码入口：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code代码/context.ts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code代码/constants/prompts.ts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code代码/utils/queryContext.ts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code代码/memdir/*.ts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code代码/utils/attachments.ts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code代码/query.ts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code代码/services/compact/*.ts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code代码/services/extractMemories/*.ts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code代码/utils/sessionStorage.ts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code代码/commands/compact/compact.ts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code代码/commands/context/context-noninteractive.ts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Memory: https://code.claude.com/docs/en/memory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Context Window: https://code.claude.com/docs/en/context-window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Model Config: https://code.claude.com/docs/en/model-config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Settings: https://code.claude.com/docs/en/settings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Commands: https://code.claude.com/docs/en/commands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Headless: https://code.claude.com/docs/en/headless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Claude Code Features Overview: https://code.claude.com/docs/en/features-overview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总体模型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Claude Code 把“记忆”和“上下文”拆成几个层次：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System prompt：工具规则、运行环境、模型行为、auto memory 使用说明等。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User context：以用户消息形式注入的项目说明、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索引、当前日期等。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System context：会话启动时的动态系统上下文，例如 git status 快照。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Conversation messages：用户输入、助手输出、tool use、tool result、attachment、compact boundary。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File-based memory：用户维护的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与 Claude 自动维护的 auto memory。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Session transcript：JSONL 追加日志，用于 </w:t>
      </w:r>
      <w:r>
        <w:rPr>
          <w:rFonts w:ascii="Menlo" w:hAnsi="Menlo" w:eastAsia="Arial Unicode MS" w:cs="Menlo"/>
          <w:sz w:val="18"/>
        </w:rPr>
        <w:t>/resume</w:t>
      </w:r>
      <w:r>
        <w:rPr>
          <w:rFonts w:ascii="Calibri" w:hAnsi="Calibri" w:eastAsia="Arial Unicode MS" w:cs="Calibri"/>
          <w:sz w:val="20"/>
        </w:rPr>
        <w:t>、分支链、compact 后恢复。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Compaction：在上下文接近窗口上限时，用结构化摘要替换旧消息，并重新注入必要的启动上下文和少量附件。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Subagent/fork：大范围搜索或记忆提取用独立上下文执行，只把摘要或记忆文件写回主会话。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官方文档也明确把跨会话知识分成两类：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 xml:space="preserve"> 是人写的持久指令；auto memory 是 Claude 自己写的跨会话笔记。每个新会话仍然从一个新上下文窗口开始，持久信息靠这些文件重新加载。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源码对应：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context.ts:113-188</w:t>
      </w:r>
      <w:r>
        <w:rPr>
          <w:rFonts w:ascii="Calibri" w:hAnsi="Calibri" w:eastAsia="Arial Unicode MS" w:cs="Calibri"/>
          <w:sz w:val="20"/>
        </w:rPr>
        <w:t xml:space="preserve"> 构建并缓存 </w:t>
      </w:r>
      <w:r>
        <w:rPr>
          <w:rFonts w:ascii="Menlo" w:hAnsi="Menlo" w:eastAsia="Arial Unicode MS" w:cs="Menlo"/>
          <w:sz w:val="18"/>
        </w:rPr>
        <w:t>systemContext</w:t>
      </w:r>
      <w:r>
        <w:rPr>
          <w:rFonts w:ascii="Calibri" w:hAnsi="Calibri" w:eastAsia="Arial Unicode MS" w:cs="Calibri"/>
          <w:sz w:val="20"/>
        </w:rPr>
        <w:t xml:space="preserve"> 与 </w:t>
      </w:r>
      <w:r>
        <w:rPr>
          <w:rFonts w:ascii="Menlo" w:hAnsi="Menlo" w:eastAsia="Arial Unicode MS" w:cs="Menlo"/>
          <w:sz w:val="18"/>
        </w:rPr>
        <w:t>userContext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utils/queryContext.ts:30-74</w:t>
      </w:r>
      <w:r>
        <w:rPr>
          <w:rFonts w:ascii="Calibri" w:hAnsi="Calibri" w:eastAsia="Arial Unicode MS" w:cs="Calibri"/>
          <w:sz w:val="20"/>
        </w:rPr>
        <w:t xml:space="preserve"> 同时取 </w:t>
      </w:r>
      <w:r>
        <w:rPr>
          <w:rFonts w:ascii="Menlo" w:hAnsi="Menlo" w:eastAsia="Arial Unicode MS" w:cs="Menlo"/>
          <w:sz w:val="18"/>
        </w:rPr>
        <w:t>systemPrompt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userContext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systemContext</w:t>
      </w:r>
      <w:r>
        <w:rPr>
          <w:rFonts w:ascii="Calibri" w:hAnsi="Calibri" w:eastAsia="Arial Unicode MS" w:cs="Calibri"/>
          <w:sz w:val="20"/>
        </w:rPr>
        <w:t>，作为 API cache-key prefix。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QueryEngine.ts:288-325</w:t>
      </w:r>
      <w:r>
        <w:rPr>
          <w:rFonts w:ascii="Calibri" w:hAnsi="Calibri" w:eastAsia="Arial Unicode MS" w:cs="Calibri"/>
          <w:sz w:val="20"/>
        </w:rPr>
        <w:t xml:space="preserve"> 组装最终 </w:t>
      </w:r>
      <w:r>
        <w:rPr>
          <w:rFonts w:ascii="Menlo" w:hAnsi="Menlo" w:eastAsia="Arial Unicode MS" w:cs="Menlo"/>
          <w:sz w:val="18"/>
        </w:rPr>
        <w:t>systemPrompt</w:t>
      </w:r>
      <w:r>
        <w:rPr>
          <w:rFonts w:ascii="Calibri" w:hAnsi="Calibri" w:eastAsia="Arial Unicode MS" w:cs="Calibri"/>
          <w:sz w:val="20"/>
        </w:rPr>
        <w:t xml:space="preserve">，再把 </w:t>
      </w:r>
      <w:r>
        <w:rPr>
          <w:rFonts w:ascii="Menlo" w:hAnsi="Menlo" w:eastAsia="Arial Unicode MS" w:cs="Menlo"/>
          <w:sz w:val="18"/>
        </w:rPr>
        <w:t>userContext</w:t>
      </w:r>
      <w:r>
        <w:rPr>
          <w:rFonts w:ascii="Calibri" w:hAnsi="Calibri" w:eastAsia="Arial Unicode MS" w:cs="Calibri"/>
          <w:sz w:val="20"/>
        </w:rPr>
        <w:t xml:space="preserve"> 和 </w:t>
      </w:r>
      <w:r>
        <w:rPr>
          <w:rFonts w:ascii="Menlo" w:hAnsi="Menlo" w:eastAsia="Arial Unicode MS" w:cs="Menlo"/>
          <w:sz w:val="18"/>
        </w:rPr>
        <w:t>systemContext</w:t>
      </w:r>
      <w:r>
        <w:rPr>
          <w:rFonts w:ascii="Calibri" w:hAnsi="Calibri" w:eastAsia="Arial Unicode MS" w:cs="Calibri"/>
          <w:sz w:val="20"/>
        </w:rPr>
        <w:t xml:space="preserve"> 传入 </w:t>
      </w:r>
      <w:r>
        <w:rPr>
          <w:rFonts w:ascii="Menlo" w:hAnsi="Menlo" w:eastAsia="Arial Unicode MS" w:cs="Menlo"/>
          <w:sz w:val="18"/>
        </w:rPr>
        <w:t>query()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query.ts:449-467</w:t>
      </w:r>
      <w:r>
        <w:rPr>
          <w:rFonts w:ascii="Calibri" w:hAnsi="Calibri" w:eastAsia="Arial Unicode MS" w:cs="Calibri"/>
          <w:sz w:val="20"/>
        </w:rPr>
        <w:t xml:space="preserve"> 每轮调用前追加 </w:t>
      </w:r>
      <w:r>
        <w:rPr>
          <w:rFonts w:ascii="Menlo" w:hAnsi="Menlo" w:eastAsia="Arial Unicode MS" w:cs="Menlo"/>
          <w:sz w:val="18"/>
        </w:rPr>
        <w:t>systemContext</w:t>
      </w:r>
      <w:r>
        <w:rPr>
          <w:rFonts w:ascii="Calibri" w:hAnsi="Calibri" w:eastAsia="Arial Unicode MS" w:cs="Calibri"/>
          <w:sz w:val="20"/>
        </w:rPr>
        <w:t>，并在调用模型前执行 microcompact 与 autocompact。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启动上下文组装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System prompt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getSystemPrompt()</w:t>
      </w:r>
      <w:r>
        <w:rPr>
          <w:rFonts w:ascii="Calibri" w:hAnsi="Calibri" w:eastAsia="Arial Unicode MS" w:cs="Calibri"/>
          <w:sz w:val="21"/>
        </w:rPr>
        <w:t xml:space="preserve"> 返回一个字符串数组，每个元素是一段 prompt section。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重要行为：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简单模式或 bare 模式下，</w:t>
      </w:r>
      <w:r>
        <w:rPr>
          <w:rFonts w:ascii="Menlo" w:hAnsi="Menlo" w:eastAsia="Arial Unicode MS" w:cs="Menlo"/>
          <w:sz w:val="18"/>
        </w:rPr>
        <w:t>CLAUDE_CODE_SIMPLE</w:t>
      </w:r>
      <w:r>
        <w:rPr>
          <w:rFonts w:ascii="Calibri" w:hAnsi="Calibri" w:eastAsia="Arial Unicode MS" w:cs="Calibri"/>
          <w:sz w:val="20"/>
        </w:rPr>
        <w:t xml:space="preserve"> 使 system prompt 简化，只包含身份、CWD 和日期。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正常模式下，system prompt 会包含 session guidance、memory mechanics、环境信息、语言、output style、MCP 指令、工具结果总结规则等。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auto memory 的“如何保存/读取记忆”说明位于 system prompt 的 </w:t>
      </w:r>
      <w:r>
        <w:rPr>
          <w:rFonts w:ascii="Menlo" w:hAnsi="Menlo" w:eastAsia="Arial Unicode MS" w:cs="Menlo"/>
          <w:sz w:val="18"/>
        </w:rPr>
        <w:t>memory</w:t>
      </w:r>
      <w:r>
        <w:rPr>
          <w:rFonts w:ascii="Calibri" w:hAnsi="Calibri" w:eastAsia="Arial Unicode MS" w:cs="Calibri"/>
          <w:sz w:val="20"/>
        </w:rPr>
        <w:t xml:space="preserve"> section。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constants/prompts.ts:444-454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CLAUDE_CODE_SIMPLE</w:t>
      </w:r>
      <w:r>
        <w:rPr>
          <w:rFonts w:ascii="Calibri" w:hAnsi="Calibri" w:eastAsia="Arial Unicode MS" w:cs="Calibri"/>
          <w:sz w:val="20"/>
        </w:rPr>
        <w:t xml:space="preserve"> 分支。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constants/prompts.ts:491-496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systemPromptSection('memory', () =&gt; loadMemoryPrompt())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memdir/memdir.ts:419-507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loadMemoryPrompt()</w:t>
      </w:r>
      <w:r>
        <w:rPr>
          <w:rFonts w:ascii="Calibri" w:hAnsi="Calibri" w:eastAsia="Arial Unicode MS" w:cs="Calibri"/>
          <w:sz w:val="20"/>
        </w:rPr>
        <w:t xml:space="preserve"> 按 auto memory / team memory / assistant daily log 模式生成记忆使用说明。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system_prompt = [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base_identity_and_behavior,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tool_usage_rules,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memory_mechanics_prompt_if_auto_memory_enabled,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environment_info,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language_or_output_style,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mcp_or_dynamic_tool_instructions,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cache_boundary_marker_if_needed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]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User context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getUserContext()</w:t>
      </w:r>
      <w:r>
        <w:rPr>
          <w:rFonts w:ascii="Calibri" w:hAnsi="Calibri" w:eastAsia="Arial Unicode MS" w:cs="Calibri"/>
          <w:sz w:val="21"/>
        </w:rPr>
        <w:t xml:space="preserve"> 注入：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claudeMd</w:t>
      </w:r>
      <w:r>
        <w:rPr>
          <w:rFonts w:ascii="Calibri" w:hAnsi="Calibri" w:eastAsia="Arial Unicode MS" w:cs="Calibri"/>
          <w:sz w:val="20"/>
        </w:rPr>
        <w:t xml:space="preserve">：聚合后的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.claude/rules/*.md</w:t>
      </w:r>
      <w:r>
        <w:rPr>
          <w:rFonts w:ascii="Calibri" w:hAnsi="Calibri" w:eastAsia="Arial Unicode MS" w:cs="Calibri"/>
          <w:sz w:val="20"/>
        </w:rPr>
        <w:t>、auto memory entrypoint 等。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currentDate</w:t>
      </w:r>
      <w:r>
        <w:rPr>
          <w:rFonts w:ascii="Calibri" w:hAnsi="Calibri" w:eastAsia="Arial Unicode MS" w:cs="Calibri"/>
          <w:sz w:val="20"/>
        </w:rPr>
        <w:t>：今天日期。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context.ts:155-188</w:t>
      </w:r>
      <w:r>
        <w:rPr>
          <w:rFonts w:ascii="Calibri" w:hAnsi="Calibri" w:eastAsia="Arial Unicode MS" w:cs="Calibri"/>
          <w:sz w:val="20"/>
        </w:rPr>
        <w:t xml:space="preserve">：读取 memory files，过滤后变成 </w:t>
      </w:r>
      <w:r>
        <w:rPr>
          <w:rFonts w:ascii="Menlo" w:hAnsi="Menlo" w:eastAsia="Arial Unicode MS" w:cs="Menlo"/>
          <w:sz w:val="18"/>
        </w:rPr>
        <w:t>claudeMd</w:t>
      </w:r>
      <w:r>
        <w:rPr>
          <w:rFonts w:ascii="Calibri" w:hAnsi="Calibri" w:eastAsia="Arial Unicode MS" w:cs="Calibri"/>
          <w:sz w:val="20"/>
        </w:rPr>
        <w:t xml:space="preserve">，并注入 </w:t>
      </w:r>
      <w:r>
        <w:rPr>
          <w:rFonts w:ascii="Menlo" w:hAnsi="Menlo" w:eastAsia="Arial Unicode MS" w:cs="Menlo"/>
          <w:sz w:val="18"/>
        </w:rPr>
        <w:t>currentDate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utils/claudemd.ts:1153-1195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getClaudeMds()</w:t>
      </w:r>
      <w:r>
        <w:rPr>
          <w:rFonts w:ascii="Calibri" w:hAnsi="Calibri" w:eastAsia="Arial Unicode MS" w:cs="Calibri"/>
          <w:sz w:val="20"/>
        </w:rPr>
        <w:t xml:space="preserve"> 把多个文件包成一个文本块，前缀为“Codebase and user instructions are shown below...”。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官方文档强调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 xml:space="preserve"> 内容不是 system prompt，而是在 system prompt 后作为用户消息交给模型；因此它影响行为，但不是硬性策略。见 Memory 文档 </w:t>
      </w:r>
      <w:r>
        <w:rPr>
          <w:rFonts w:ascii="Menlo" w:hAnsi="Menlo" w:eastAsia="Arial Unicode MS" w:cs="Menlo"/>
          <w:sz w:val="18"/>
        </w:rPr>
        <w:t>Claude isn’t following my CLAUDE.md</w:t>
      </w:r>
      <w:r>
        <w:rPr>
          <w:rFonts w:ascii="Calibri" w:hAnsi="Calibri" w:eastAsia="Arial Unicode MS" w:cs="Calibri"/>
          <w:sz w:val="21"/>
        </w:rPr>
        <w:t xml:space="preserve"> 小节。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user_context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claudeMd: rendered_memory_files_or_empty,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currentDate: "Today's date is YYYY-MM-DD."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}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System context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getSystemContext()</w:t>
      </w:r>
      <w:r>
        <w:rPr>
          <w:rFonts w:ascii="Calibri" w:hAnsi="Calibri" w:eastAsia="Arial Unicode MS" w:cs="Calibri"/>
          <w:sz w:val="21"/>
        </w:rPr>
        <w:t xml:space="preserve"> 主要包含启动时 git 状态快照：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当前分支。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main/default 分支。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git user。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git status --short</w:t>
      </w:r>
      <w:r>
        <w:rPr>
          <w:rFonts w:ascii="Calibri" w:hAnsi="Calibri" w:eastAsia="Arial Unicode MS" w:cs="Calibri"/>
          <w:sz w:val="20"/>
        </w:rPr>
        <w:t>，最多 2000 字符。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最近 5 条 commit。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context.ts:36-111</w:t>
      </w:r>
      <w:r>
        <w:rPr>
          <w:rFonts w:ascii="Calibri" w:hAnsi="Calibri" w:eastAsia="Arial Unicode MS" w:cs="Calibri"/>
          <w:sz w:val="20"/>
        </w:rPr>
        <w:t>：读取 git 状态。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context.ts:116-149</w:t>
      </w:r>
      <w:r>
        <w:rPr>
          <w:rFonts w:ascii="Calibri" w:hAnsi="Calibri" w:eastAsia="Arial Unicode MS" w:cs="Calibri"/>
          <w:sz w:val="20"/>
        </w:rPr>
        <w:t xml:space="preserve">：组装 </w:t>
      </w:r>
      <w:r>
        <w:rPr>
          <w:rFonts w:ascii="Menlo" w:hAnsi="Menlo" w:eastAsia="Arial Unicode MS" w:cs="Menlo"/>
          <w:sz w:val="18"/>
        </w:rPr>
        <w:t>systemContext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注意：官方上下文可视化文档说明，启动前会加载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>、auto memory、MCP tool names、skill descriptions 等。源码里这些分别来自 user context、system prompt sections、tool schema 与附件系统，不一定在同一个函数中完成。</w:t>
      </w:r>
    </w:p>
    <w:p>
      <w:pPr>
        <w:pStyle w:val="Heading2"/>
      </w:pPr>
      <w:r>
        <w:rPr>
          <w:rFonts w:ascii="Menlo" w:hAnsi="Menlo" w:eastAsia="Arial Unicode MS" w:cs="Menlo"/>
          <w:b/>
          <w:sz w:val="18"/>
        </w:rPr>
        <w:t>CLAUDE.md</w:t>
      </w:r>
      <w:r>
        <w:rPr>
          <w:rFonts w:ascii="Calibri" w:hAnsi="Calibri" w:eastAsia="Arial Unicode MS" w:cs="Calibri"/>
          <w:b/>
          <w:sz w:val="26"/>
        </w:rPr>
        <w:t xml:space="preserve"> 与规则文件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文件类型和加载顺序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源码注释给出明确顺序：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Managed memory：组织级全局指令。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User memory：</w:t>
      </w:r>
      <w:r>
        <w:rPr>
          <w:rFonts w:ascii="Menlo" w:hAnsi="Menlo" w:eastAsia="Arial Unicode MS" w:cs="Menlo"/>
          <w:sz w:val="18"/>
        </w:rPr>
        <w:t>~/.claude/CLAUDE.md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Project memory：项目里的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.claude/rules/*.md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Local memory：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这些文件按“低优先级先加载，高优先级后加载”的原则拼接，越靠后模型越容易采纳。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utils/claudemd.ts:1-26</w:t>
      </w:r>
      <w:r>
        <w:rPr>
          <w:rFonts w:ascii="Calibri" w:hAnsi="Calibri" w:eastAsia="Arial Unicode MS" w:cs="Calibri"/>
          <w:sz w:val="20"/>
        </w:rPr>
        <w:t>：加载顺序和 include 规则总注释。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utils/claudemd.ts:790-847</w:t>
      </w:r>
      <w:r>
        <w:rPr>
          <w:rFonts w:ascii="Calibri" w:hAnsi="Calibri" w:eastAsia="Arial Unicode MS" w:cs="Calibri"/>
          <w:sz w:val="20"/>
        </w:rPr>
        <w:t>：Managed 和 User 文件。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utils/claudemd.ts:849-934</w:t>
      </w:r>
      <w:r>
        <w:rPr>
          <w:rFonts w:ascii="Calibri" w:hAnsi="Calibri" w:eastAsia="Arial Unicode MS" w:cs="Calibri"/>
          <w:sz w:val="20"/>
        </w:rPr>
        <w:t>：从当前目录向上收集 Project 和 Local 文件，再 root -&gt; cwd 顺序加载。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utils/claudemd.ts:936-977</w:t>
      </w:r>
      <w:r>
        <w:rPr>
          <w:rFonts w:ascii="Calibri" w:hAnsi="Calibri" w:eastAsia="Arial Unicode MS" w:cs="Calibri"/>
          <w:sz w:val="20"/>
        </w:rPr>
        <w:t xml:space="preserve">：额外目录的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加载。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utils/claudemd.ts:979-1007</w:t>
      </w:r>
      <w:r>
        <w:rPr>
          <w:rFonts w:ascii="Calibri" w:hAnsi="Calibri" w:eastAsia="Arial Unicode MS" w:cs="Calibri"/>
          <w:sz w:val="20"/>
        </w:rPr>
        <w:t>：auto memory / team memory 的 entrypoint 加入 memory files。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官方文档对应：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Memory 文档说明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从当前工作目录向上查找，root 到 cwd 顺序注入，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 xml:space="preserve"> 在同层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后追加。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Memory 文档说明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.claude/rules/*.md</w:t>
      </w:r>
      <w:r>
        <w:rPr>
          <w:rFonts w:ascii="Calibri" w:hAnsi="Calibri" w:eastAsia="Arial Unicode MS" w:cs="Calibri"/>
          <w:sz w:val="20"/>
        </w:rPr>
        <w:t xml:space="preserve"> 都可参与加载。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Settings 文档说明 </w:t>
      </w:r>
      <w:r>
        <w:rPr>
          <w:rFonts w:ascii="Menlo" w:hAnsi="Menlo" w:eastAsia="Arial Unicode MS" w:cs="Menlo"/>
          <w:sz w:val="18"/>
        </w:rPr>
        <w:t>claudeMdExcludes</w:t>
      </w:r>
      <w:r>
        <w:rPr>
          <w:rFonts w:ascii="Calibri" w:hAnsi="Calibri" w:eastAsia="Arial Unicode MS" w:cs="Calibri"/>
          <w:sz w:val="20"/>
        </w:rPr>
        <w:t xml:space="preserve"> 可排除部分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或规则文件，但不能排除 managed policy 文件。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复现规格：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discover_memory_files(cwd):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result = 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processed = set()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result += managed_CLAUDE_md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result += managed_rules_without_paths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user_settings_enabled: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result += ~/.claude/CLAUDE.md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result += ~/.claude/rules/**/*.md without paths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dirs = ancestors(cwd) ordered root_to_cwd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for dir in dirs: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if project_settings_enabled: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dir/CLAUDE.md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dir/.claude/CLAUDE.md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dir/.claude/rules/**/*.md without paths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if local_settings_enabled: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dir/CLAUDE.local.md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CLAUDE_CODE_ADDITIONAL_DIRECTORIES_CLAUDE_MD: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for dir in additional_dirs: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dir/CLAUDE.md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dir/.claude/CLAUDE.md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result += dir/.claude/rules/**/*.md without paths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auto_memory_enabled and MEMORY.md exists: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result += auto_memory/MEMORY.md as AutoMem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result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Menlo" w:hAnsi="Menlo" w:eastAsia="Arial Unicode MS" w:cs="Menlo"/>
          <w:b/>
          <w:sz w:val="18"/>
        </w:rPr>
        <w:t>@path</w:t>
      </w:r>
      <w:r>
        <w:rPr>
          <w:rFonts w:ascii="Calibri" w:hAnsi="Calibri" w:eastAsia="Arial Unicode MS" w:cs="Calibri"/>
          <w:b/>
          <w:sz w:val="23"/>
        </w:rPr>
        <w:t xml:space="preserve"> imports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 xml:space="preserve"> 可以用 </w:t>
      </w:r>
      <w:r>
        <w:rPr>
          <w:rFonts w:ascii="Menlo" w:hAnsi="Menlo" w:eastAsia="Arial Unicode MS" w:cs="Menlo"/>
          <w:sz w:val="18"/>
        </w:rPr>
        <w:t>@path</w:t>
      </w:r>
      <w:r>
        <w:rPr>
          <w:rFonts w:ascii="Calibri" w:hAnsi="Calibri" w:eastAsia="Arial Unicode MS" w:cs="Calibri"/>
          <w:sz w:val="21"/>
        </w:rPr>
        <w:t xml:space="preserve"> 引入其他文件。官方文档说相对路径相对于包含该 import 的文件，非工作目录；支持递归 import，最大四跳；会跳过 Markdown code span 和 fenced code block。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源码实现：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utils/claudemd.ts:448-535</w:t>
      </w:r>
      <w:r>
        <w:rPr>
          <w:rFonts w:ascii="Calibri" w:hAnsi="Calibri" w:eastAsia="Arial Unicode MS" w:cs="Calibri"/>
          <w:sz w:val="20"/>
        </w:rPr>
        <w:t xml:space="preserve">：从 Markdown token 中提取 </w:t>
      </w:r>
      <w:r>
        <w:rPr>
          <w:rFonts w:ascii="Menlo" w:hAnsi="Menlo" w:eastAsia="Arial Unicode MS" w:cs="Menlo"/>
          <w:sz w:val="18"/>
        </w:rPr>
        <w:t>@path</w:t>
      </w:r>
      <w:r>
        <w:rPr>
          <w:rFonts w:ascii="Calibri" w:hAnsi="Calibri" w:eastAsia="Arial Unicode MS" w:cs="Calibri"/>
          <w:sz w:val="20"/>
        </w:rPr>
        <w:t xml:space="preserve">，跳过 code/codespan，处理 </w:t>
      </w:r>
      <w:r>
        <w:rPr>
          <w:rFonts w:ascii="Menlo" w:hAnsi="Menlo" w:eastAsia="Arial Unicode MS" w:cs="Menlo"/>
          <w:sz w:val="18"/>
        </w:rPr>
        <w:t>@./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@~/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@/</w:t>
      </w:r>
      <w:r>
        <w:rPr>
          <w:rFonts w:ascii="Calibri" w:hAnsi="Calibri" w:eastAsia="Arial Unicode MS" w:cs="Calibri"/>
          <w:sz w:val="20"/>
        </w:rPr>
        <w:t xml:space="preserve"> 和裸相对路径。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utils/claudemd.ts:537-685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MAX_INCLUDE_DEPTH = 5</w:t>
      </w:r>
      <w:r>
        <w:rPr>
          <w:rFonts w:ascii="Calibri" w:hAnsi="Calibri" w:eastAsia="Arial Unicode MS" w:cs="Calibri"/>
          <w:sz w:val="20"/>
        </w:rPr>
        <w:t xml:space="preserve">，从 depth 0 开始，实际相当于主文件加最多 4 层 include；用 </w:t>
      </w:r>
      <w:r>
        <w:rPr>
          <w:rFonts w:ascii="Menlo" w:hAnsi="Menlo" w:eastAsia="Arial Unicode MS" w:cs="Menlo"/>
          <w:sz w:val="18"/>
        </w:rPr>
        <w:t>processedPaths</w:t>
      </w:r>
      <w:r>
        <w:rPr>
          <w:rFonts w:ascii="Calibri" w:hAnsi="Calibri" w:eastAsia="Arial Unicode MS" w:cs="Calibri"/>
          <w:sz w:val="20"/>
        </w:rPr>
        <w:t xml:space="preserve"> 防止循环。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utils/claudemd.ts:94-227</w:t>
      </w:r>
      <w:r>
        <w:rPr>
          <w:rFonts w:ascii="Calibri" w:hAnsi="Calibri" w:eastAsia="Arial Unicode MS" w:cs="Calibri"/>
          <w:sz w:val="20"/>
        </w:rPr>
        <w:t>：只允许文本类扩展名，避免二进制进入上下文。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utils/claudemd.ts:666-681</w:t>
      </w:r>
      <w:r>
        <w:rPr>
          <w:rFonts w:ascii="Calibri" w:hAnsi="Calibri" w:eastAsia="Arial Unicode MS" w:cs="Calibri"/>
          <w:sz w:val="20"/>
        </w:rPr>
        <w:t>：include 文件会被追加到结果中，并带 parent 信息。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复现要点：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不要用正则直接扫整份 Markdown；至少要跳过 code fence 和 inline code。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include 文件需要去重，路径比较要考虑 symlink / realpath / Windows 大小写。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对项目文件引用到工作区外的外部路径，需要信任/审批机制；源码通过 </w:t>
      </w:r>
      <w:r>
        <w:rPr>
          <w:rFonts w:ascii="Menlo" w:hAnsi="Menlo" w:eastAsia="Arial Unicode MS" w:cs="Menlo"/>
          <w:sz w:val="18"/>
        </w:rPr>
        <w:t>hasClaudeMdExternalIncludesApproved</w:t>
      </w:r>
      <w:r>
        <w:rPr>
          <w:rFonts w:ascii="Calibri" w:hAnsi="Calibri" w:eastAsia="Arial Unicode MS" w:cs="Calibri"/>
          <w:sz w:val="20"/>
        </w:rPr>
        <w:t xml:space="preserve"> 控制，User scope 默认可信。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Frontmatter 和 HTML 注释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规则文件可以有 YAML frontmatter：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paths:</w:t>
      </w:r>
      <w:r>
        <w:rPr>
          <w:rFonts w:ascii="Calibri" w:hAnsi="Calibri" w:eastAsia="Arial Unicode MS" w:cs="Calibri"/>
          <w:sz w:val="20"/>
        </w:rPr>
        <w:t xml:space="preserve"> 表示路径作用域规则。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没有 </w:t>
      </w:r>
      <w:r>
        <w:rPr>
          <w:rFonts w:ascii="Menlo" w:hAnsi="Menlo" w:eastAsia="Arial Unicode MS" w:cs="Menlo"/>
          <w:sz w:val="18"/>
        </w:rPr>
        <w:t>paths:</w:t>
      </w:r>
      <w:r>
        <w:rPr>
          <w:rFonts w:ascii="Calibri" w:hAnsi="Calibri" w:eastAsia="Arial Unicode MS" w:cs="Calibri"/>
          <w:sz w:val="20"/>
        </w:rPr>
        <w:t xml:space="preserve"> 的规则启动即加载。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有 </w:t>
      </w:r>
      <w:r>
        <w:rPr>
          <w:rFonts w:ascii="Menlo" w:hAnsi="Menlo" w:eastAsia="Arial Unicode MS" w:cs="Menlo"/>
          <w:sz w:val="18"/>
        </w:rPr>
        <w:t>paths:</w:t>
      </w:r>
      <w:r>
        <w:rPr>
          <w:rFonts w:ascii="Calibri" w:hAnsi="Calibri" w:eastAsia="Arial Unicode MS" w:cs="Calibri"/>
          <w:sz w:val="20"/>
        </w:rPr>
        <w:t xml:space="preserve"> 的规则只在匹配文件被读取时加载。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utils/claudemd.ts:249-279</w:t>
      </w:r>
      <w:r>
        <w:rPr>
          <w:rFonts w:ascii="Calibri" w:hAnsi="Calibri" w:eastAsia="Arial Unicode MS" w:cs="Calibri"/>
          <w:sz w:val="20"/>
        </w:rPr>
        <w:t xml:space="preserve">：解析 frontmatter 的 </w:t>
      </w:r>
      <w:r>
        <w:rPr>
          <w:rFonts w:ascii="Menlo" w:hAnsi="Menlo" w:eastAsia="Arial Unicode MS" w:cs="Menlo"/>
          <w:sz w:val="18"/>
        </w:rPr>
        <w:t>paths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utils/claudemd.ts:697-779</w:t>
      </w:r>
      <w:r>
        <w:rPr>
          <w:rFonts w:ascii="Calibri" w:hAnsi="Calibri" w:eastAsia="Arial Unicode MS" w:cs="Calibri"/>
          <w:sz w:val="20"/>
        </w:rPr>
        <w:t xml:space="preserve">：递归读取 </w:t>
      </w:r>
      <w:r>
        <w:rPr>
          <w:rFonts w:ascii="Menlo" w:hAnsi="Menlo" w:eastAsia="Arial Unicode MS" w:cs="Menlo"/>
          <w:sz w:val="18"/>
        </w:rPr>
        <w:t>.claude/rules/**/*.md</w:t>
      </w:r>
      <w:r>
        <w:rPr>
          <w:rFonts w:ascii="Calibri" w:hAnsi="Calibri" w:eastAsia="Arial Unicode MS" w:cs="Calibri"/>
          <w:sz w:val="20"/>
        </w:rPr>
        <w:t>，按是否 conditionalRule 筛选。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utils/claudemd.ts:1354-1396</w:t>
      </w:r>
      <w:r>
        <w:rPr>
          <w:rFonts w:ascii="Calibri" w:hAnsi="Calibri" w:eastAsia="Arial Unicode MS" w:cs="Calibri"/>
          <w:sz w:val="20"/>
        </w:rPr>
        <w:t xml:space="preserve">：判断 </w:t>
      </w:r>
      <w:r>
        <w:rPr>
          <w:rFonts w:ascii="Menlo" w:hAnsi="Menlo" w:eastAsia="Arial Unicode MS" w:cs="Menlo"/>
          <w:sz w:val="18"/>
        </w:rPr>
        <w:t>paths</w:t>
      </w:r>
      <w:r>
        <w:rPr>
          <w:rFonts w:ascii="Calibri" w:hAnsi="Calibri" w:eastAsia="Arial Unicode MS" w:cs="Calibri"/>
          <w:sz w:val="20"/>
        </w:rPr>
        <w:t xml:space="preserve"> 是否匹配目标文件。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utils/claudemd.ts:281-334</w:t>
      </w:r>
      <w:r>
        <w:rPr>
          <w:rFonts w:ascii="Calibri" w:hAnsi="Calibri" w:eastAsia="Arial Unicode MS" w:cs="Calibri"/>
          <w:sz w:val="20"/>
        </w:rPr>
        <w:t>：剥离 block-level HTML comments，保留代码块内注释。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官方文档对应：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Memory 文档说明 </w:t>
      </w:r>
      <w:r>
        <w:rPr>
          <w:rFonts w:ascii="Menlo" w:hAnsi="Menlo" w:eastAsia="Arial Unicode MS" w:cs="Menlo"/>
          <w:sz w:val="18"/>
        </w:rPr>
        <w:t>.claude/rules/</w:t>
      </w:r>
      <w:r>
        <w:rPr>
          <w:rFonts w:ascii="Calibri" w:hAnsi="Calibri" w:eastAsia="Arial Unicode MS" w:cs="Calibri"/>
          <w:sz w:val="20"/>
        </w:rPr>
        <w:t xml:space="preserve"> 可用 </w:t>
      </w:r>
      <w:r>
        <w:rPr>
          <w:rFonts w:ascii="Menlo" w:hAnsi="Menlo" w:eastAsia="Arial Unicode MS" w:cs="Menlo"/>
          <w:sz w:val="18"/>
        </w:rPr>
        <w:t>paths</w:t>
      </w:r>
      <w:r>
        <w:rPr>
          <w:rFonts w:ascii="Calibri" w:hAnsi="Calibri" w:eastAsia="Arial Unicode MS" w:cs="Calibri"/>
          <w:sz w:val="20"/>
        </w:rPr>
        <w:t xml:space="preserve"> frontmatter 做 path-scoped rules。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Context Window 文档说明 path-scoped rules 和 nested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在 compact 后会丢失，直到再次读到匹配文件才重新加载。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Nested memory lazy load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当 Claude 读取某个子目录文件时，会触发 nested memory：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FileReadTool 把被读取文件加入 </w:t>
      </w:r>
      <w:r>
        <w:rPr>
          <w:rFonts w:ascii="Menlo" w:hAnsi="Menlo" w:eastAsia="Arial Unicode MS" w:cs="Menlo"/>
          <w:sz w:val="18"/>
        </w:rPr>
        <w:t>nestedMemoryAttachmentTriggers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附件系统根据该文件路径加载子目录中的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>、unconditional rules、conditional rules。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已加载 nested memory 由 </w:t>
      </w:r>
      <w:r>
        <w:rPr>
          <w:rFonts w:ascii="Menlo" w:hAnsi="Menlo" w:eastAsia="Arial Unicode MS" w:cs="Menlo"/>
          <w:sz w:val="18"/>
        </w:rPr>
        <w:t>loadedNestedMemoryPaths</w:t>
      </w:r>
      <w:r>
        <w:rPr>
          <w:rFonts w:ascii="Calibri" w:hAnsi="Calibri" w:eastAsia="Arial Unicode MS" w:cs="Calibri"/>
          <w:sz w:val="20"/>
        </w:rPr>
        <w:t xml:space="preserve"> 去重。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tools/FileReadTool/FileReadTool.ts:848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870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1038</w:t>
      </w:r>
      <w:r>
        <w:rPr>
          <w:rFonts w:ascii="Calibri" w:hAnsi="Calibri" w:eastAsia="Arial Unicode MS" w:cs="Calibri"/>
          <w:sz w:val="20"/>
        </w:rPr>
        <w:t>：读取文件后触发 nested memory。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utils/attachments.ts:2165-2193</w:t>
      </w:r>
      <w:r>
        <w:rPr>
          <w:rFonts w:ascii="Calibri" w:hAnsi="Calibri" w:eastAsia="Arial Unicode MS" w:cs="Calibri"/>
          <w:sz w:val="20"/>
        </w:rPr>
        <w:t xml:space="preserve">：消费 </w:t>
      </w:r>
      <w:r>
        <w:rPr>
          <w:rFonts w:ascii="Menlo" w:hAnsi="Menlo" w:eastAsia="Arial Unicode MS" w:cs="Menlo"/>
          <w:sz w:val="18"/>
        </w:rPr>
        <w:t>nestedMemoryAttachmentTriggers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utils/claudemd.ts:1205-1396</w:t>
      </w:r>
      <w:r>
        <w:rPr>
          <w:rFonts w:ascii="Calibri" w:hAnsi="Calibri" w:eastAsia="Arial Unicode MS" w:cs="Calibri"/>
          <w:sz w:val="20"/>
        </w:rPr>
        <w:t>：加载 managed/user conditional rules、nested directory memory、conditional project rules。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on_file_read(path):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pending_nested_memory_triggers.add(path)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before_next_model_call: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for path in pending_nested_memory_triggers: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attachments += memory_files_for_nested_dirs_and_matching_rules(path)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pending_nested_memory_triggers.clear()</w:t>
      </w:r>
    </w:p>
    <w:p>
      <w:pPr>
        <w:spacing w:before="0" w:after="60" w:line="259" w:lineRule="auto"/>
      </w:pP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Auto Memory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目录位置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auto memory 默认开启。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每个项目有一个目录：</w:t>
      </w:r>
      <w:r>
        <w:rPr>
          <w:rFonts w:ascii="Menlo" w:hAnsi="Menlo" w:eastAsia="Arial Unicode MS" w:cs="Menlo"/>
          <w:sz w:val="18"/>
        </w:rPr>
        <w:t>~/.claude/projects/&lt;project&gt;/memory/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&lt;project&gt;</w:t>
      </w:r>
      <w:r>
        <w:rPr>
          <w:rFonts w:ascii="Calibri" w:hAnsi="Calibri" w:eastAsia="Arial Unicode MS" w:cs="Calibri"/>
          <w:sz w:val="20"/>
        </w:rPr>
        <w:t xml:space="preserve"> 来源于 git repository；同一个 repo 的所有 worktree 和子目录共享同一 auto memory 目录。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可用 </w:t>
      </w:r>
      <w:r>
        <w:rPr>
          <w:rFonts w:ascii="Menlo" w:hAnsi="Menlo" w:eastAsia="Arial Unicode MS" w:cs="Menlo"/>
          <w:sz w:val="18"/>
        </w:rPr>
        <w:t>autoMemoryDirectory</w:t>
      </w:r>
      <w:r>
        <w:rPr>
          <w:rFonts w:ascii="Calibri" w:hAnsi="Calibri" w:eastAsia="Arial Unicode MS" w:cs="Calibri"/>
          <w:sz w:val="20"/>
        </w:rPr>
        <w:t xml:space="preserve"> 覆盖。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是索引，topic files 存详细内容。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启动时只加载前 200 行或 25KB，取较小者；topic files 不在启动时加载，按需读取。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memdir/paths.ts:21-55</w:t>
      </w:r>
      <w:r>
        <w:rPr>
          <w:rFonts w:ascii="Calibri" w:hAnsi="Calibri" w:eastAsia="Arial Unicode MS" w:cs="Calibri"/>
          <w:sz w:val="20"/>
        </w:rPr>
        <w:t>：auto memory 默认开启；</w:t>
      </w:r>
      <w:r>
        <w:rPr>
          <w:rFonts w:ascii="Menlo" w:hAnsi="Menlo" w:eastAsia="Arial Unicode MS" w:cs="Menlo"/>
          <w:sz w:val="18"/>
        </w:rPr>
        <w:t>CLAUDE_CODE_DISABLE_AUTO_MEMORY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CLAUDE_CODE_SIMPLE</w:t>
      </w:r>
      <w:r>
        <w:rPr>
          <w:rFonts w:ascii="Calibri" w:hAnsi="Calibri" w:eastAsia="Arial Unicode MS" w:cs="Calibri"/>
          <w:sz w:val="20"/>
        </w:rPr>
        <w:t>、remote 无持久存储、settings 都可关闭。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memdir/paths.ts:198-205</w:t>
      </w:r>
      <w:r>
        <w:rPr>
          <w:rFonts w:ascii="Calibri" w:hAnsi="Calibri" w:eastAsia="Arial Unicode MS" w:cs="Calibri"/>
          <w:sz w:val="20"/>
        </w:rPr>
        <w:t>：优先 canonical git root，否则 project root。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memdir/paths.ts:207-235</w:t>
      </w:r>
      <w:r>
        <w:rPr>
          <w:rFonts w:ascii="Calibri" w:hAnsi="Calibri" w:eastAsia="Arial Unicode MS" w:cs="Calibri"/>
          <w:sz w:val="20"/>
        </w:rPr>
        <w:t>：目录解析顺序：env override、settings override、</w:t>
      </w:r>
      <w:r>
        <w:rPr>
          <w:rFonts w:ascii="Menlo" w:hAnsi="Menlo" w:eastAsia="Arial Unicode MS" w:cs="Menlo"/>
          <w:sz w:val="18"/>
        </w:rPr>
        <w:t>&lt;base&gt;/projects/&lt;sanitized-git-root&gt;/memory/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memdir/paths.ts:253-259</w:t>
      </w:r>
      <w:r>
        <w:rPr>
          <w:rFonts w:ascii="Calibri" w:hAnsi="Calibri" w:eastAsia="Arial Unicode MS" w:cs="Calibri"/>
          <w:sz w:val="20"/>
        </w:rPr>
        <w:t xml:space="preserve">：entrypoint 是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memdir/memdir.ts:34-39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ENTRYPOINT_NAME = MEMORY.md</w:t>
      </w:r>
      <w:r>
        <w:rPr>
          <w:rFonts w:ascii="Calibri" w:hAnsi="Calibri" w:eastAsia="Arial Unicode MS" w:cs="Calibri"/>
          <w:sz w:val="20"/>
        </w:rPr>
        <w:t>，200 行，25KB。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memdir/memdir.ts:57-103</w:t>
      </w:r>
      <w:r>
        <w:rPr>
          <w:rFonts w:ascii="Calibri" w:hAnsi="Calibri" w:eastAsia="Arial Unicode MS" w:cs="Calibri"/>
          <w:sz w:val="20"/>
        </w:rPr>
        <w:t xml:space="preserve">：对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做行数和字节截断，并追加 warning。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复现规格：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is_auto_memory_enabled():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CLAUDE_CODE_DISABLE_AUTO_MEMORY truthy: return false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CLAUDE_CODE_DISABLE_AUTO_MEMORY explicitly false: return true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bare/simple mode: return false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remote mode and no persistent memory dir: return false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settings.autoMemoryEnabled is defined: return settings.autoMemoryEnabled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true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get_auto_memory_dir():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CLAUDE_COWORK_MEMORY_PATH_OVERRIDE valid: return it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settings.autoMemoryDirectory valid: return it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base = CLAUDE_CODE_REMOTE_MEMORY_DIR or ~/.claude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project_key = sanitize(canonical_git_root or project_root)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base/projects/project_key/memory/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Auto memory prompt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loadMemoryPrompt()</w:t>
      </w:r>
      <w:r>
        <w:rPr>
          <w:rFonts w:ascii="Calibri" w:hAnsi="Calibri" w:eastAsia="Arial Unicode MS" w:cs="Calibri"/>
          <w:sz w:val="21"/>
        </w:rPr>
        <w:t xml:space="preserve"> 不把所有 memory 内容塞进 system prompt。它生成的是“如何使用 memory 系统”的行为说明：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这个目录已经存在，直接用 Write/Edit 写，不要先 mkdir。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需要长期建立记忆系统。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用户明确要求 remember 时立即保存；要求 forget 时删除相关 entry。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记忆类型限定为 user / feedback / project / reference。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不保存可从代码、git、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推导的内容。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保存通常分两步：写 topic file，再在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加一行索引。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是索引，不直接塞详细记忆。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搜索过去上下文时，优先搜 memory topic files，最后才搜 session transcript。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memdir/memdir.ts:199-266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buildMemoryLines()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memdir/memoryTypes.ts</w:t>
      </w:r>
      <w:r>
        <w:rPr>
          <w:rFonts w:ascii="Calibri" w:hAnsi="Calibri" w:eastAsia="Arial Unicode MS" w:cs="Calibri"/>
          <w:sz w:val="20"/>
        </w:rPr>
        <w:t>：四类记忆、何时保存、不应保存、陈旧性校验。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memdir/memdir.ts:475-489</w:t>
      </w:r>
      <w:r>
        <w:rPr>
          <w:rFonts w:ascii="Calibri" w:hAnsi="Calibri" w:eastAsia="Arial Unicode MS" w:cs="Calibri"/>
          <w:sz w:val="20"/>
        </w:rPr>
        <w:t>：auto memory 开启时确保目录存在并返回 prompt。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复现建议：把 memory prompt 放进 system prompt，而把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1"/>
        </w:rPr>
        <w:t xml:space="preserve"> 索引放进 user context。这样模型知道怎么写，也能看到索引。</w:t>
      </w:r>
    </w:p>
    <w:p>
      <w:pPr>
        <w:pStyle w:val="Heading3"/>
      </w:pPr>
      <w:r>
        <w:rPr>
          <w:rFonts w:ascii="Menlo" w:hAnsi="Menlo" w:eastAsia="Arial Unicode MS" w:cs="Menlo"/>
          <w:b/>
          <w:sz w:val="18"/>
        </w:rPr>
        <w:t>MEMORY.md</w:t>
      </w:r>
      <w:r>
        <w:rPr>
          <w:rFonts w:ascii="Calibri" w:hAnsi="Calibri" w:eastAsia="Arial Unicode MS" w:cs="Calibri"/>
          <w:b/>
          <w:sz w:val="23"/>
        </w:rPr>
        <w:t xml:space="preserve"> 和 topic files 的关系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Claude Code 设计上让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1"/>
        </w:rPr>
        <w:t xml:space="preserve"> 成为非常短的索引：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markdown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- [Testing feedback](feedback_testing.md) — integration tests use real DB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- [User profile](user_role.md) — user is backend-heavy, learning frontend</w:t>
      </w:r>
    </w:p>
    <w:p>
      <w:pPr>
        <w:spacing w:before="0" w:after="60" w:line="259" w:lineRule="auto"/>
      </w:pP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topic file 则带 frontmatter：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markdown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---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name: Testing feedback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description: Integration testing policy and rationale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type: feedback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modified: 2026-08-12T10:00:00.000Z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---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Integration tests should hit a real database, not mocks.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Why: prior mock/prod divergence masked a migration bug.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How to apply: prefer testcontainers or local DB setup in future test plans.</w:t>
      </w:r>
    </w:p>
    <w:p>
      <w:pPr>
        <w:spacing w:before="0" w:after="60" w:line="259" w:lineRule="auto"/>
      </w:pP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源码支持：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memdir/memdir.ts:219-234</w:t>
      </w:r>
      <w:r>
        <w:rPr>
          <w:rFonts w:ascii="Calibri" w:hAnsi="Calibri" w:eastAsia="Arial Unicode MS" w:cs="Calibri"/>
          <w:sz w:val="20"/>
        </w:rPr>
        <w:t>：保存记忆的两步过程。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memdir/memoryScan.ts:35-77</w:t>
      </w:r>
      <w:r>
        <w:rPr>
          <w:rFonts w:ascii="Calibri" w:hAnsi="Calibri" w:eastAsia="Arial Unicode MS" w:cs="Calibri"/>
          <w:sz w:val="20"/>
        </w:rPr>
        <w:t xml:space="preserve">：扫描 topic files，不含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>，读取前 30 行 frontmatter。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memdir/memoryScan.ts:84-94</w:t>
      </w:r>
      <w:r>
        <w:rPr>
          <w:rFonts w:ascii="Calibri" w:hAnsi="Calibri" w:eastAsia="Arial Unicode MS" w:cs="Calibri"/>
          <w:sz w:val="20"/>
        </w:rPr>
        <w:t>：把 headers 格式化为 manifest。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相关记忆召回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在新 turn 开始时，Claude Code 会启动一个不阻塞主循环的 memory prefetch：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找最后一个真实用户消息。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 auto memory 开启，且用户消息不是单词，启动 side query。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扫描 memory 目录里最多 200 个 </w:t>
      </w:r>
      <w:r>
        <w:rPr>
          <w:rFonts w:ascii="Menlo" w:hAnsi="Menlo" w:eastAsia="Arial Unicode MS" w:cs="Menlo"/>
          <w:sz w:val="18"/>
        </w:rPr>
        <w:t>.md</w:t>
      </w:r>
      <w:r>
        <w:rPr>
          <w:rFonts w:ascii="Calibri" w:hAnsi="Calibri" w:eastAsia="Arial Unicode MS" w:cs="Calibri"/>
          <w:sz w:val="20"/>
        </w:rPr>
        <w:t xml:space="preserve"> topic files，排除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读取每个文件 frontmatter 的 description / type / mtime。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用 Sonnet 选择最多 5 个明确相关文件。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读取这些文件前若干行/字节，作为 </w:t>
      </w:r>
      <w:r>
        <w:rPr>
          <w:rFonts w:ascii="Menlo" w:hAnsi="Menlo" w:eastAsia="Arial Unicode MS" w:cs="Menlo"/>
          <w:sz w:val="18"/>
        </w:rPr>
        <w:t>relevant_memories</w:t>
      </w:r>
      <w:r>
        <w:rPr>
          <w:rFonts w:ascii="Calibri" w:hAnsi="Calibri" w:eastAsia="Arial Unicode MS" w:cs="Calibri"/>
          <w:sz w:val="20"/>
        </w:rPr>
        <w:t xml:space="preserve"> attachment 注入。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 side query 没及时完成，本轮不等待，下个 loop iteration 再消费。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query.ts:297-304</w:t>
      </w:r>
      <w:r>
        <w:rPr>
          <w:rFonts w:ascii="Calibri" w:hAnsi="Calibri" w:eastAsia="Arial Unicode MS" w:cs="Calibri"/>
          <w:sz w:val="20"/>
        </w:rPr>
        <w:t xml:space="preserve">：每个用户 turn 启动 </w:t>
      </w:r>
      <w:r>
        <w:rPr>
          <w:rFonts w:ascii="Menlo" w:hAnsi="Menlo" w:eastAsia="Arial Unicode MS" w:cs="Menlo"/>
          <w:sz w:val="18"/>
        </w:rPr>
        <w:t>startRelevantMemoryPrefetch()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utils/attachments.ts:2196-2242</w:t>
      </w:r>
      <w:r>
        <w:rPr>
          <w:rFonts w:ascii="Calibri" w:hAnsi="Calibri" w:eastAsia="Arial Unicode MS" w:cs="Calibri"/>
          <w:sz w:val="20"/>
        </w:rPr>
        <w:t xml:space="preserve">：选择 auto memory 或 agent memory 目录，调用 </w:t>
      </w:r>
      <w:r>
        <w:rPr>
          <w:rFonts w:ascii="Menlo" w:hAnsi="Menlo" w:eastAsia="Arial Unicode MS" w:cs="Menlo"/>
          <w:sz w:val="18"/>
        </w:rPr>
        <w:t>findRelevantMemories()</w:t>
      </w:r>
      <w:r>
        <w:rPr>
          <w:rFonts w:ascii="Calibri" w:hAnsi="Calibri" w:eastAsia="Arial Unicode MS" w:cs="Calibri"/>
          <w:sz w:val="20"/>
        </w:rPr>
        <w:t>，最多注入 5 个。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utils/attachments.ts:2268-2321</w:t>
      </w:r>
      <w:r>
        <w:rPr>
          <w:rFonts w:ascii="Calibri" w:hAnsi="Calibri" w:eastAsia="Arial Unicode MS" w:cs="Calibri"/>
          <w:sz w:val="20"/>
        </w:rPr>
        <w:t>：读取被选中的 memory 文件，超限则截断并提示可用 Read 完整查看。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utils/attachments.ts:2334-2415</w:t>
      </w:r>
      <w:r>
        <w:rPr>
          <w:rFonts w:ascii="Calibri" w:hAnsi="Calibri" w:eastAsia="Arial Unicode MS" w:cs="Calibri"/>
          <w:sz w:val="20"/>
        </w:rPr>
        <w:t>：prefetch 是 disposable，跟随 abort signal。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query.ts:1592-1614</w:t>
      </w:r>
      <w:r>
        <w:rPr>
          <w:rFonts w:ascii="Calibri" w:hAnsi="Calibri" w:eastAsia="Arial Unicode MS" w:cs="Calibri"/>
          <w:sz w:val="20"/>
        </w:rPr>
        <w:t>：只在 prefetch 已 settled 时消费，不阻塞。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memdir/findRelevantMemories.ts:18-24</w:t>
      </w:r>
      <w:r>
        <w:rPr>
          <w:rFonts w:ascii="Calibri" w:hAnsi="Calibri" w:eastAsia="Arial Unicode MS" w:cs="Calibri"/>
          <w:sz w:val="20"/>
        </w:rPr>
        <w:t>：选择 prompt 要求“只选确定有帮助的，最多 5 个”。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memdir/findRelevantMemories.ts:39-75</w:t>
      </w:r>
      <w:r>
        <w:rPr>
          <w:rFonts w:ascii="Calibri" w:hAnsi="Calibri" w:eastAsia="Arial Unicode MS" w:cs="Calibri"/>
          <w:sz w:val="20"/>
        </w:rPr>
        <w:t>：返回 path + mtime，过滤已 surfaced 文件。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memdir/memoryScan.ts:21-27</w:t>
      </w:r>
      <w:r>
        <w:rPr>
          <w:rFonts w:ascii="Calibri" w:hAnsi="Calibri" w:eastAsia="Arial Unicode MS" w:cs="Calibri"/>
          <w:sz w:val="20"/>
        </w:rPr>
        <w:t>：最多扫描 200 个文件，按 mtime 新到旧。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复现伪代码：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on_user_turn_start(messages):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handle = maybe_start_memory_prefetch(last_user_message)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maybe_start_memory_prefetch(input):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!auto_memory_enabled: return none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input is empty or one word: return none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already_surfaced_memory_bytes &gt;= session_limit: return none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async: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headers = scan_memory_files(auto_memory_dir, max_files=200)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selected = side_model_select(query=input, headers=headers, max=5)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return read_selected_memory_files(selected)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after_tools_before_next_model_call: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handle.settled: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inject relevant_memories attachments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else: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skip without waiting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自动提取并保存记忆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Claude Code 还有一个后台提取器，在主 turn 完成后从当前 transcript 中提取值得保存的长期记忆：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通过 forked agent 运行，继承主会话 prompt cache。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不写 transcript，避免和主线程竞争。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如果主 agent 已经在 auto memory 目录写过记忆，则跳过后台提取，避免重复。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工具权限限制：Read/Grep/Glob 允许；Bash 只允许只读命令；Edit/Write 只能写 auto memory 目录；REPL 可用但内部工具仍受同样限制。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运行最多 5 个 assistant turn。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保存成功后追加系统消息，例如 “Saved N memories”。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services/extractMemories/extractMemories.ts:1-10</w:t>
      </w:r>
      <w:r>
        <w:rPr>
          <w:rFonts w:ascii="Calibri" w:hAnsi="Calibri" w:eastAsia="Arial Unicode MS" w:cs="Calibri"/>
          <w:sz w:val="20"/>
        </w:rPr>
        <w:t>：文件顶部说明它在完整 query loop 结束时运行。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services/extractMemories/extractMemories.ts:121-148</w:t>
      </w:r>
      <w:r>
        <w:rPr>
          <w:rFonts w:ascii="Calibri" w:hAnsi="Calibri" w:eastAsia="Arial Unicode MS" w:cs="Calibri"/>
          <w:sz w:val="20"/>
        </w:rPr>
        <w:t>：检测自上次 cursor 后是否已有 memory 写入。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services/extractMemories/extractMemories.ts:166-220</w:t>
      </w:r>
      <w:r>
        <w:rPr>
          <w:rFonts w:ascii="Calibri" w:hAnsi="Calibri" w:eastAsia="Arial Unicode MS" w:cs="Calibri"/>
          <w:sz w:val="20"/>
        </w:rPr>
        <w:t>：自动记忆提取 agent 的工具权限。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services/extractMemories/extractMemories.ts:329-360</w:t>
      </w:r>
      <w:r>
        <w:rPr>
          <w:rFonts w:ascii="Calibri" w:hAnsi="Calibri" w:eastAsia="Arial Unicode MS" w:cs="Calibri"/>
          <w:sz w:val="20"/>
        </w:rPr>
        <w:t>：主 agent 已写 memory 时跳过。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services/extractMemories/extractMemories.ts:395-427</w:t>
      </w:r>
      <w:r>
        <w:rPr>
          <w:rFonts w:ascii="Calibri" w:hAnsi="Calibri" w:eastAsia="Arial Unicode MS" w:cs="Calibri"/>
          <w:sz w:val="20"/>
        </w:rPr>
        <w:t>：预注入 memory manifest，forked agent 运行，</w:t>
      </w:r>
      <w:r>
        <w:rPr>
          <w:rFonts w:ascii="Menlo" w:hAnsi="Menlo" w:eastAsia="Arial Unicode MS" w:cs="Menlo"/>
          <w:sz w:val="18"/>
        </w:rPr>
        <w:t>skipTranscript: true</w:t>
      </w:r>
      <w:r>
        <w:rPr>
          <w:rFonts w:ascii="Calibri" w:hAnsi="Calibri" w:eastAsia="Arial Unicode MS" w:cs="Calibri"/>
          <w:sz w:val="20"/>
        </w:rPr>
        <w:t>，</w:t>
      </w:r>
      <w:r>
        <w:rPr>
          <w:rFonts w:ascii="Menlo" w:hAnsi="Menlo" w:eastAsia="Arial Unicode MS" w:cs="Menlo"/>
          <w:sz w:val="18"/>
        </w:rPr>
        <w:t>maxTurns: 5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services/extractMemories/extractMemories.ts:463-496</w:t>
      </w:r>
      <w:r>
        <w:rPr>
          <w:rFonts w:ascii="Calibri" w:hAnsi="Calibri" w:eastAsia="Arial Unicode MS" w:cs="Calibri"/>
          <w:sz w:val="20"/>
        </w:rPr>
        <w:t xml:space="preserve">：过滤掉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索引，只把 topic files 计为用户可见 memory。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复现伪代码：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after_assistant_final_response(messages):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!auto_memory_enabled: return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main_agent_wrote_memory_since(last_cursor):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advance_cursor()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return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extraction_throttle_not_due: return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manifest = scan_memory_files(auto_memory_dir)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prompt = build_extract_memories_prompt(new_message_count, manifest)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result = run_forked_agent(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prompt,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can_use_tool = auto_mem_permissions,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skip_transcript = true,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max_turns = 5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written_topic_files = written_paths excluding MEMORY.md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written_topic_files: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append_system_memory_saved_message(written_topic_files)</w:t>
      </w:r>
    </w:p>
    <w:p>
      <w:pPr>
        <w:spacing w:before="0" w:after="60" w:line="259" w:lineRule="auto"/>
      </w:pP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消息循环中的上下文裁剪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Claude Code 每次真正调用模型前，不是直接把全量 messages 发给 API，而是构造一个 API view。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顺序大致是：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从最近 compact boundary 之后取消息。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应用 tool result budget。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可选 history snip。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microcompact。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可选 context collapse。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autocompact。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追加 system context。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调模型。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query.ts:365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getMessagesAfterCompactBoundary(messages)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query.ts:369-394</w:t>
      </w:r>
      <w:r>
        <w:rPr>
          <w:rFonts w:ascii="Calibri" w:hAnsi="Calibri" w:eastAsia="Arial Unicode MS" w:cs="Calibri"/>
          <w:sz w:val="20"/>
        </w:rPr>
        <w:t>：tool result budget。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query.ts:396-410</w:t>
      </w:r>
      <w:r>
        <w:rPr>
          <w:rFonts w:ascii="Calibri" w:hAnsi="Calibri" w:eastAsia="Arial Unicode MS" w:cs="Calibri"/>
          <w:sz w:val="20"/>
        </w:rPr>
        <w:t>：history snip。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query.ts:412-426</w:t>
      </w:r>
      <w:r>
        <w:rPr>
          <w:rFonts w:ascii="Calibri" w:hAnsi="Calibri" w:eastAsia="Arial Unicode MS" w:cs="Calibri"/>
          <w:sz w:val="20"/>
        </w:rPr>
        <w:t>：microcompact。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query.ts:428-447</w:t>
      </w:r>
      <w:r>
        <w:rPr>
          <w:rFonts w:ascii="Calibri" w:hAnsi="Calibri" w:eastAsia="Arial Unicode MS" w:cs="Calibri"/>
          <w:sz w:val="20"/>
        </w:rPr>
        <w:t>：context collapse。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query.ts:449-467</w:t>
      </w:r>
      <w:r>
        <w:rPr>
          <w:rFonts w:ascii="Calibri" w:hAnsi="Calibri" w:eastAsia="Arial Unicode MS" w:cs="Calibri"/>
          <w:sz w:val="20"/>
        </w:rPr>
        <w:t>：autocompact。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commands/context/context-noninteractive.ts:16-21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0"/>
        </w:rPr>
        <w:t xml:space="preserve"> 也镜像 query 前的 transform，以显示模型实际看到的上下文。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复现关键点：UI 里可以保留完整滚动历史，但 API 请求必须只发“compact/snip/collapse 后的视图”。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Microcompact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microcompact 是 auto-compact 前的轻量清理，优先减少旧 tool results。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源码中的 compactable tools：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Read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shell tools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Grep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Glob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WebSearch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WebFetch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Edit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Write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services/compact/microCompact.ts:40-50</w:t>
      </w:r>
      <w:r>
        <w:rPr>
          <w:rFonts w:ascii="Calibri" w:hAnsi="Calibri" w:eastAsia="Arial Unicode MS" w:cs="Calibri"/>
          <w:sz w:val="20"/>
        </w:rPr>
        <w:t>：可 microcompact 的工具集合。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services/compact/microCompact.ts:253-292</w:t>
      </w:r>
      <w:r>
        <w:rPr>
          <w:rFonts w:ascii="Calibri" w:hAnsi="Calibri" w:eastAsia="Arial Unicode MS" w:cs="Calibri"/>
          <w:sz w:val="20"/>
        </w:rPr>
        <w:t>：入口。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Cached microcompact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如果支持 cache editing：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不改本地 message 内容。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记录要删除的 tool result id。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通过 API 层插入 cache edits。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保持 prompt cache 的 prefix 命中。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只在 main thread 路径跑，避免 fork/subagent 污染全局状态。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services/compact/microCompact.ts:295-304</w:t>
      </w:r>
      <w:r>
        <w:rPr>
          <w:rFonts w:ascii="Calibri" w:hAnsi="Calibri" w:eastAsia="Arial Unicode MS" w:cs="Calibri"/>
          <w:sz w:val="20"/>
        </w:rPr>
        <w:t>：cached microcompact 设计说明。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services/compact/microCompact.ts:305-399</w:t>
      </w:r>
      <w:r>
        <w:rPr>
          <w:rFonts w:ascii="Calibri" w:hAnsi="Calibri" w:eastAsia="Arial Unicode MS" w:cs="Calibri"/>
          <w:sz w:val="20"/>
        </w:rPr>
        <w:t>：注册 tool result、计算待删除项、生成 pending cache edits。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Time-based microcompact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当距离上一次主线程 assistant message 的时间超过阈值，说明服务端 prompt cache 可能已冷：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直接把旧 tool results 的内容替换为 </w:t>
      </w:r>
      <w:r>
        <w:rPr>
          <w:rFonts w:ascii="Menlo" w:hAnsi="Menlo" w:eastAsia="Arial Unicode MS" w:cs="Menlo"/>
          <w:sz w:val="18"/>
        </w:rPr>
        <w:t>[Old tool result content cleared]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至少保留最近 1 个 tool result。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重置 cached microcompact 状态。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services/compact/microCompact.ts:401-411</w:t>
      </w:r>
      <w:r>
        <w:rPr>
          <w:rFonts w:ascii="Calibri" w:hAnsi="Calibri" w:eastAsia="Arial Unicode MS" w:cs="Calibri"/>
          <w:sz w:val="20"/>
        </w:rPr>
        <w:t>：time-based microcompact 说明。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services/compact/microCompact.ts:422-444</w:t>
      </w:r>
      <w:r>
        <w:rPr>
          <w:rFonts w:ascii="Calibri" w:hAnsi="Calibri" w:eastAsia="Arial Unicode MS" w:cs="Calibri"/>
          <w:sz w:val="20"/>
        </w:rPr>
        <w:t>：判断触发条件。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services/compact/microCompact.ts:456-529</w:t>
      </w:r>
      <w:r>
        <w:rPr>
          <w:rFonts w:ascii="Calibri" w:hAnsi="Calibri" w:eastAsia="Arial Unicode MS" w:cs="Calibri"/>
          <w:sz w:val="20"/>
        </w:rPr>
        <w:t>：清空旧 tool result 内容。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复现伪代码：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microcompact(messages):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time_gap_since_last_assistant &gt; threshold: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clear all compactable tool_result contents except last keepRecent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return mutated_messages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cache_editing_supported and main_thread: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select old compactable tool_result ids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queue cache_edits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return messages_unchanged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messages</w:t>
      </w:r>
    </w:p>
    <w:p>
      <w:pPr>
        <w:spacing w:before="0" w:after="60" w:line="259" w:lineRule="auto"/>
      </w:pP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 xml:space="preserve">Auto-compact 与 </w:t>
      </w:r>
      <w:r>
        <w:rPr>
          <w:rFonts w:ascii="Menlo" w:hAnsi="Menlo" w:eastAsia="Arial Unicode MS" w:cs="Menlo"/>
          <w:b/>
          <w:sz w:val="18"/>
        </w:rPr>
        <w:t>/compact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阈值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可通过 </w:t>
      </w:r>
      <w:r>
        <w:rPr>
          <w:rFonts w:ascii="Menlo" w:hAnsi="Menlo" w:eastAsia="Arial Unicode MS" w:cs="Menlo"/>
          <w:sz w:val="18"/>
        </w:rPr>
        <w:t>/autocompact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--autocompact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CLAUDE_CODE_AUTO_COMPACT_WINDOW</w:t>
      </w:r>
      <w:r>
        <w:rPr>
          <w:rFonts w:ascii="Calibri" w:hAnsi="Calibri" w:eastAsia="Arial Unicode MS" w:cs="Calibri"/>
          <w:sz w:val="20"/>
        </w:rPr>
        <w:t xml:space="preserve"> 设置 auto-compact window。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如果未设置，Claude Code 根据模型使用默认阈值。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CLAUDE_CODE_MAX_CONTEXT_TOKENS</w:t>
      </w:r>
      <w:r>
        <w:rPr>
          <w:rFonts w:ascii="Calibri" w:hAnsi="Calibri" w:eastAsia="Arial Unicode MS" w:cs="Calibri"/>
          <w:sz w:val="20"/>
        </w:rPr>
        <w:t xml:space="preserve"> 可修正未知 gateway / custom model 的窗口。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services/compact/autoCompact.ts:28-49</w:t>
      </w:r>
      <w:r>
        <w:rPr>
          <w:rFonts w:ascii="Calibri" w:hAnsi="Calibri" w:eastAsia="Arial Unicode MS" w:cs="Calibri"/>
          <w:sz w:val="20"/>
        </w:rPr>
        <w:t>：effective context window = model context window - reserved output tokens；最多预留 20,000 output tokens 给 summary。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services/compact/autoCompact.ts:62-65</w:t>
      </w:r>
      <w:r>
        <w:rPr>
          <w:rFonts w:ascii="Calibri" w:hAnsi="Calibri" w:eastAsia="Arial Unicode MS" w:cs="Calibri"/>
          <w:sz w:val="20"/>
        </w:rPr>
        <w:t>：auto compact buffer 13,000，warning/error buffer 20,000，manual compact buffer 3,000。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services/compact/autoCompact.ts:72-91</w:t>
      </w:r>
      <w:r>
        <w:rPr>
          <w:rFonts w:ascii="Calibri" w:hAnsi="Calibri" w:eastAsia="Arial Unicode MS" w:cs="Calibri"/>
          <w:sz w:val="20"/>
        </w:rPr>
        <w:t>：auto compact threshold = effective window - 13,000。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services/compact/autoCompact.ts:93-145</w:t>
      </w:r>
      <w:r>
        <w:rPr>
          <w:rFonts w:ascii="Calibri" w:hAnsi="Calibri" w:eastAsia="Arial Unicode MS" w:cs="Calibri"/>
          <w:sz w:val="20"/>
        </w:rPr>
        <w:t>：计算 warning/error/autocompact/blocking 状态。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services/compact/autoCompact.ts:147-158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DISABLE_COMPACT</w:t>
      </w:r>
      <w:r>
        <w:rPr>
          <w:rFonts w:ascii="Calibri" w:hAnsi="Calibri" w:eastAsia="Arial Unicode MS" w:cs="Calibri"/>
          <w:sz w:val="20"/>
        </w:rPr>
        <w:t xml:space="preserve"> 关闭全部 compact，</w:t>
      </w:r>
      <w:r>
        <w:rPr>
          <w:rFonts w:ascii="Menlo" w:hAnsi="Menlo" w:eastAsia="Arial Unicode MS" w:cs="Menlo"/>
          <w:sz w:val="18"/>
        </w:rPr>
        <w:t>DISABLE_AUTO_COMPACT</w:t>
      </w:r>
      <w:r>
        <w:rPr>
          <w:rFonts w:ascii="Calibri" w:hAnsi="Calibri" w:eastAsia="Arial Unicode MS" w:cs="Calibri"/>
          <w:sz w:val="20"/>
        </w:rPr>
        <w:t xml:space="preserve"> 只关自动 compact，settings 控制 </w:t>
      </w:r>
      <w:r>
        <w:rPr>
          <w:rFonts w:ascii="Menlo" w:hAnsi="Menlo" w:eastAsia="Arial Unicode MS" w:cs="Menlo"/>
          <w:sz w:val="18"/>
        </w:rPr>
        <w:t>autoCompactEnabled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settings</w:t>
      </w:r>
      <w:r>
        <w:rPr>
          <w:rFonts w:ascii="Calibri" w:hAnsi="Calibri" w:eastAsia="Arial Unicode MS" w:cs="Calibri"/>
          <w:sz w:val="20"/>
        </w:rPr>
        <w:t xml:space="preserve"> 官方文档说明 </w:t>
      </w:r>
      <w:r>
        <w:rPr>
          <w:rFonts w:ascii="Menlo" w:hAnsi="Menlo" w:eastAsia="Arial Unicode MS" w:cs="Menlo"/>
          <w:sz w:val="18"/>
        </w:rPr>
        <w:t>autoCompactEnabled</w:t>
      </w:r>
      <w:r>
        <w:rPr>
          <w:rFonts w:ascii="Calibri" w:hAnsi="Calibri" w:eastAsia="Arial Unicode MS" w:cs="Calibri"/>
          <w:sz w:val="20"/>
        </w:rPr>
        <w:t xml:space="preserve"> 默认 true，</w:t>
      </w:r>
      <w:r>
        <w:rPr>
          <w:rFonts w:ascii="Menlo" w:hAnsi="Menlo" w:eastAsia="Arial Unicode MS" w:cs="Menlo"/>
          <w:sz w:val="18"/>
        </w:rPr>
        <w:t>autoCompactWindow</w:t>
      </w:r>
      <w:r>
        <w:rPr>
          <w:rFonts w:ascii="Calibri" w:hAnsi="Calibri" w:eastAsia="Arial Unicode MS" w:cs="Calibri"/>
          <w:sz w:val="20"/>
        </w:rPr>
        <w:t xml:space="preserve"> 可设 100000 到 1000000。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复现伪代码：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effective_window = min(model_context_window, CLAUDE_CODE_AUTO_COMPACT_WINDOW if set) - min(model_max_output, 20000)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auto_threshold = effective_window - 13000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blocking_limit = effective_window - 3000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if auto_compact_enabled and token_count &gt;= auto_threshold: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compact()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if no automatic compaction path is allowed and token_count &gt;= blocking_limit: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prompt_too_long_error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Auto-compact 流程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services/compact/autoCompact.ts:160-239</w:t>
      </w:r>
      <w:r>
        <w:rPr>
          <w:rFonts w:ascii="Calibri" w:hAnsi="Calibri" w:eastAsia="Arial Unicode MS" w:cs="Calibri"/>
          <w:sz w:val="20"/>
        </w:rPr>
        <w:t xml:space="preserve">：判断是否应该 compact，排除 </w:t>
      </w:r>
      <w:r>
        <w:rPr>
          <w:rFonts w:ascii="Menlo" w:hAnsi="Menlo" w:eastAsia="Arial Unicode MS" w:cs="Menlo"/>
          <w:sz w:val="18"/>
        </w:rPr>
        <w:t>session_memory</w:t>
      </w:r>
      <w:r>
        <w:rPr>
          <w:rFonts w:ascii="Calibri" w:hAnsi="Calibri" w:eastAsia="Arial Unicode MS" w:cs="Calibri"/>
          <w:sz w:val="20"/>
        </w:rPr>
        <w:t xml:space="preserve"> 和 </w:t>
      </w:r>
      <w:r>
        <w:rPr>
          <w:rFonts w:ascii="Menlo" w:hAnsi="Menlo" w:eastAsia="Arial Unicode MS" w:cs="Menlo"/>
          <w:sz w:val="18"/>
        </w:rPr>
        <w:t>compact</w:t>
      </w:r>
      <w:r>
        <w:rPr>
          <w:rFonts w:ascii="Calibri" w:hAnsi="Calibri" w:eastAsia="Arial Unicode MS" w:cs="Calibri"/>
          <w:sz w:val="20"/>
        </w:rPr>
        <w:t xml:space="preserve"> 自身，避免递归死锁。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services/compact/autoCompact.ts:241-351</w:t>
      </w:r>
      <w:r>
        <w:rPr>
          <w:rFonts w:ascii="Calibri" w:hAnsi="Calibri" w:eastAsia="Arial Unicode MS" w:cs="Calibri"/>
          <w:sz w:val="20"/>
        </w:rPr>
        <w:t>：auto compact 主流程。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services/compact/autoCompact.ts:257-265</w:t>
      </w:r>
      <w:r>
        <w:rPr>
          <w:rFonts w:ascii="Calibri" w:hAnsi="Calibri" w:eastAsia="Arial Unicode MS" w:cs="Calibri"/>
          <w:sz w:val="20"/>
        </w:rPr>
        <w:t>：连续失败超过 3 次熔断。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services/compact/autoCompact.ts:287-310</w:t>
      </w:r>
      <w:r>
        <w:rPr>
          <w:rFonts w:ascii="Calibri" w:hAnsi="Calibri" w:eastAsia="Arial Unicode MS" w:cs="Calibri"/>
          <w:sz w:val="20"/>
        </w:rPr>
        <w:t>：优先尝试 session memory compaction。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services/compact/autoCompact.ts:312-333</w:t>
      </w:r>
      <w:r>
        <w:rPr>
          <w:rFonts w:ascii="Calibri" w:hAnsi="Calibri" w:eastAsia="Arial Unicode MS" w:cs="Calibri"/>
          <w:sz w:val="20"/>
        </w:rPr>
        <w:t xml:space="preserve">：否则调用传统 </w:t>
      </w:r>
      <w:r>
        <w:rPr>
          <w:rFonts w:ascii="Menlo" w:hAnsi="Menlo" w:eastAsia="Arial Unicode MS" w:cs="Menlo"/>
          <w:sz w:val="18"/>
        </w:rPr>
        <w:t>compactConversation()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Heading3"/>
      </w:pPr>
      <w:r>
        <w:rPr>
          <w:rFonts w:ascii="Menlo" w:hAnsi="Menlo" w:eastAsia="Arial Unicode MS" w:cs="Menlo"/>
          <w:b/>
          <w:sz w:val="18"/>
        </w:rPr>
        <w:t>/compact</w:t>
      </w:r>
      <w:r>
        <w:rPr>
          <w:rFonts w:ascii="Calibri" w:hAnsi="Calibri" w:eastAsia="Arial Unicode MS" w:cs="Calibri"/>
          <w:b/>
          <w:sz w:val="23"/>
        </w:rPr>
        <w:t xml:space="preserve"> 手动流程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手动 </w:t>
      </w:r>
      <w:r>
        <w:rPr>
          <w:rFonts w:ascii="Menlo" w:hAnsi="Menlo" w:eastAsia="Arial Unicode MS" w:cs="Menlo"/>
          <w:sz w:val="18"/>
        </w:rPr>
        <w:t>/compact</w:t>
      </w:r>
      <w:r>
        <w:rPr>
          <w:rFonts w:ascii="Calibri" w:hAnsi="Calibri" w:eastAsia="Arial Unicode MS" w:cs="Calibri"/>
          <w:sz w:val="21"/>
        </w:rPr>
        <w:t xml:space="preserve"> 与自动 compact 共用核心逻辑，但支持用户自定义 compact instructions。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commands/compact/compact.ts:40-53</w:t>
      </w:r>
      <w:r>
        <w:rPr>
          <w:rFonts w:ascii="Calibri" w:hAnsi="Calibri" w:eastAsia="Arial Unicode MS" w:cs="Calibri"/>
          <w:sz w:val="20"/>
        </w:rPr>
        <w:t>：取最近 compact boundary 后的 messages，读取用户自定义 instructions。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commands/compact/compact.ts:55-83</w:t>
      </w:r>
      <w:r>
        <w:rPr>
          <w:rFonts w:ascii="Calibri" w:hAnsi="Calibri" w:eastAsia="Arial Unicode MS" w:cs="Calibri"/>
          <w:sz w:val="20"/>
        </w:rPr>
        <w:t>：无自定义 instructions 时先试 session memory compaction。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commands/compact/compact.ts:96-108</w:t>
      </w:r>
      <w:r>
        <w:rPr>
          <w:rFonts w:ascii="Calibri" w:hAnsi="Calibri" w:eastAsia="Arial Unicode MS" w:cs="Calibri"/>
          <w:sz w:val="20"/>
        </w:rPr>
        <w:t xml:space="preserve">：传统路径先 microcompact，再 </w:t>
      </w:r>
      <w:r>
        <w:rPr>
          <w:rFonts w:ascii="Menlo" w:hAnsi="Menlo" w:eastAsia="Arial Unicode MS" w:cs="Menlo"/>
          <w:sz w:val="18"/>
        </w:rPr>
        <w:t>compactConversation()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commands/compact/compact.ts:250-287</w:t>
      </w:r>
      <w:r>
        <w:rPr>
          <w:rFonts w:ascii="Calibri" w:hAnsi="Calibri" w:eastAsia="Arial Unicode MS" w:cs="Calibri"/>
          <w:sz w:val="20"/>
        </w:rPr>
        <w:t>：为 compact fork 构建 cache sharing params，包括 system prompt、user context、system context。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Context Window 文档说明 </w:t>
      </w:r>
      <w:r>
        <w:rPr>
          <w:rFonts w:ascii="Menlo" w:hAnsi="Menlo" w:eastAsia="Arial Unicode MS" w:cs="Menlo"/>
          <w:sz w:val="18"/>
        </w:rPr>
        <w:t>/compact</w:t>
      </w:r>
      <w:r>
        <w:rPr>
          <w:rFonts w:ascii="Calibri" w:hAnsi="Calibri" w:eastAsia="Arial Unicode MS" w:cs="Calibri"/>
          <w:sz w:val="20"/>
        </w:rPr>
        <w:t xml:space="preserve"> 会用结构化摘要替换会话历史，且自动 compact 与 </w:t>
      </w:r>
      <w:r>
        <w:rPr>
          <w:rFonts w:ascii="Menlo" w:hAnsi="Menlo" w:eastAsia="Arial Unicode MS" w:cs="Menlo"/>
          <w:sz w:val="18"/>
        </w:rPr>
        <w:t>/compact</w:t>
      </w:r>
      <w:r>
        <w:rPr>
          <w:rFonts w:ascii="Calibri" w:hAnsi="Calibri" w:eastAsia="Arial Unicode MS" w:cs="Calibri"/>
          <w:sz w:val="20"/>
        </w:rPr>
        <w:t xml:space="preserve"> 的机制相同。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Context Window 文档建议 </w:t>
      </w:r>
      <w:r>
        <w:rPr>
          <w:rFonts w:ascii="Menlo" w:hAnsi="Menlo" w:eastAsia="Arial Unicode MS" w:cs="Menlo"/>
          <w:sz w:val="18"/>
        </w:rPr>
        <w:t>/compact focus on ...</w:t>
      </w:r>
      <w:r>
        <w:rPr>
          <w:rFonts w:ascii="Calibri" w:hAnsi="Calibri" w:eastAsia="Arial Unicode MS" w:cs="Calibri"/>
          <w:sz w:val="20"/>
        </w:rPr>
        <w:t xml:space="preserve"> 可让摘要偏向用户指定主题。</w:t>
      </w:r>
    </w:p>
    <w:p>
      <w:pPr>
        <w:pStyle w:val="Heading2"/>
      </w:pPr>
      <w:r>
        <w:rPr>
          <w:rFonts w:ascii="Menlo" w:hAnsi="Menlo" w:eastAsia="Arial Unicode MS" w:cs="Menlo"/>
          <w:b/>
          <w:sz w:val="18"/>
        </w:rPr>
        <w:t>compactConversation()</w:t>
      </w:r>
      <w:r>
        <w:rPr>
          <w:rFonts w:ascii="Calibri" w:hAnsi="Calibri" w:eastAsia="Arial Unicode MS" w:cs="Calibri"/>
          <w:b/>
          <w:sz w:val="26"/>
        </w:rPr>
        <w:t xml:space="preserve"> 细节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Compact 摘要 prompt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摘要 prompt 要求模型输出：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&lt;analysis&gt;</w:t>
      </w:r>
      <w:r>
        <w:rPr>
          <w:rFonts w:ascii="Calibri" w:hAnsi="Calibri" w:eastAsia="Arial Unicode MS" w:cs="Calibri"/>
          <w:sz w:val="20"/>
        </w:rPr>
        <w:t>：思考草稿，后续会剥离，不进入新上下文。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&lt;summary&gt;</w:t>
      </w:r>
      <w:r>
        <w:rPr>
          <w:rFonts w:ascii="Calibri" w:hAnsi="Calibri" w:eastAsia="Arial Unicode MS" w:cs="Calibri"/>
          <w:sz w:val="20"/>
        </w:rPr>
        <w:t>：真正进入新上下文的摘要。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摘要包含 9 部分：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1. Primary Request and Intent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2. Key Technical Concepts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3. Files and Code Sections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4. Errors and fixes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5. Problem Solving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6. All user messages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7. Pending Tasks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8. Current Work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9. Optional Next Step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services/compact/prompt.ts:19-26</w:t>
      </w:r>
      <w:r>
        <w:rPr>
          <w:rFonts w:ascii="Calibri" w:hAnsi="Calibri" w:eastAsia="Arial Unicode MS" w:cs="Calibri"/>
          <w:sz w:val="20"/>
        </w:rPr>
        <w:t>：强制 compact agent 不调用工具，只输出文本。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services/compact/prompt.ts:61-143</w:t>
      </w:r>
      <w:r>
        <w:rPr>
          <w:rFonts w:ascii="Calibri" w:hAnsi="Calibri" w:eastAsia="Arial Unicode MS" w:cs="Calibri"/>
          <w:sz w:val="20"/>
        </w:rPr>
        <w:t>：完整 compact prompt。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services/compact/prompt.ts:145-204</w:t>
      </w:r>
      <w:r>
        <w:rPr>
          <w:rFonts w:ascii="Calibri" w:hAnsi="Calibri" w:eastAsia="Arial Unicode MS" w:cs="Calibri"/>
          <w:sz w:val="20"/>
        </w:rPr>
        <w:t>：partial compact prompt。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services/compact/prompt.ts:206-260</w:t>
      </w:r>
      <w:r>
        <w:rPr>
          <w:rFonts w:ascii="Calibri" w:hAnsi="Calibri" w:eastAsia="Arial Unicode MS" w:cs="Calibri"/>
          <w:sz w:val="20"/>
        </w:rPr>
        <w:t>：prefix-preserving partial compact prompt。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复现建议：摘要 prompt 必须强调“所有用户消息”和“当前工作/下一步”，否则 compact 后容易漂移。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Compact 执行流程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services/compact/compact.ts:387-395</w:t>
      </w:r>
      <w:r>
        <w:rPr>
          <w:rFonts w:ascii="Calibri" w:hAnsi="Calibri" w:eastAsia="Arial Unicode MS" w:cs="Calibri"/>
          <w:sz w:val="20"/>
        </w:rPr>
        <w:t>：入口。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services/compact/compact.ts:401-424</w:t>
      </w:r>
      <w:r>
        <w:rPr>
          <w:rFonts w:ascii="Calibri" w:hAnsi="Calibri" w:eastAsia="Arial Unicode MS" w:cs="Calibri"/>
          <w:sz w:val="20"/>
        </w:rPr>
        <w:t>：记录 pre-compact token count，执行 PreCompact hooks，合并 hook instructions。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services/compact/compact.ts:440-459</w:t>
      </w:r>
      <w:r>
        <w:rPr>
          <w:rFonts w:ascii="Calibri" w:hAnsi="Calibri" w:eastAsia="Arial Unicode MS" w:cs="Calibri"/>
          <w:sz w:val="20"/>
        </w:rPr>
        <w:t>：构造 summary request，运行 compact summary。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services/compact/compact.ts:460-491</w:t>
      </w:r>
      <w:r>
        <w:rPr>
          <w:rFonts w:ascii="Calibri" w:hAnsi="Calibri" w:eastAsia="Arial Unicode MS" w:cs="Calibri"/>
          <w:sz w:val="20"/>
        </w:rPr>
        <w:t>：如果 compact 请求本身 prompt too long，按 API round 从头部丢弃旧组并重试，最多 3 次。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services/compact/compact.ts:517-523</w:t>
      </w:r>
      <w:r>
        <w:rPr>
          <w:rFonts w:ascii="Calibri" w:hAnsi="Calibri" w:eastAsia="Arial Unicode MS" w:cs="Calibri"/>
          <w:sz w:val="20"/>
        </w:rPr>
        <w:t>：保存 read file state，清理 read cache 和 nested memory loaded set。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services/compact/compact.ts:531-585</w:t>
      </w:r>
      <w:r>
        <w:rPr>
          <w:rFonts w:ascii="Calibri" w:hAnsi="Calibri" w:eastAsia="Arial Unicode MS" w:cs="Calibri"/>
          <w:sz w:val="20"/>
        </w:rPr>
        <w:t>：并行生成 post-compact attachments：文件、异步 agent、plan、plan mode、invoked skill、deferred tools、agent listing、MCP instruction delta。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services/compact/compact.ts:591-594</w:t>
      </w:r>
      <w:r>
        <w:rPr>
          <w:rFonts w:ascii="Calibri" w:hAnsi="Calibri" w:eastAsia="Arial Unicode MS" w:cs="Calibri"/>
          <w:sz w:val="20"/>
        </w:rPr>
        <w:t>：compact 后执行 SessionStart hooks。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services/compact/compact.ts:598-624</w:t>
      </w:r>
      <w:r>
        <w:rPr>
          <w:rFonts w:ascii="Calibri" w:hAnsi="Calibri" w:eastAsia="Arial Unicode MS" w:cs="Calibri"/>
          <w:sz w:val="20"/>
        </w:rPr>
        <w:t>：创建 compact boundary 和 compact summary user message。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services/compact/compact.ts:626-645</w:t>
      </w:r>
      <w:r>
        <w:rPr>
          <w:rFonts w:ascii="Calibri" w:hAnsi="Calibri" w:eastAsia="Arial Unicode MS" w:cs="Calibri"/>
          <w:sz w:val="20"/>
        </w:rPr>
        <w:t>：估算 compact 后真实 token 数，并读取 compaction API usage。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services/compact/compact.ts:697-711</w:t>
      </w:r>
      <w:r>
        <w:rPr>
          <w:rFonts w:ascii="Calibri" w:hAnsi="Calibri" w:eastAsia="Arial Unicode MS" w:cs="Calibri"/>
          <w:sz w:val="20"/>
        </w:rPr>
        <w:t>：通知 prompt cache break detector，标记 post-compaction，重写 session metadata 到 transcript 尾部。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services/compact/compact.ts:723-729</w:t>
      </w:r>
      <w:r>
        <w:rPr>
          <w:rFonts w:ascii="Calibri" w:hAnsi="Calibri" w:eastAsia="Arial Unicode MS" w:cs="Calibri"/>
          <w:sz w:val="20"/>
        </w:rPr>
        <w:t>：执行 PostCompact hooks。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services/compact/compact.ts:738-748</w:t>
      </w:r>
      <w:r>
        <w:rPr>
          <w:rFonts w:ascii="Calibri" w:hAnsi="Calibri" w:eastAsia="Arial Unicode MS" w:cs="Calibri"/>
          <w:sz w:val="20"/>
        </w:rPr>
        <w:t xml:space="preserve">：返回 </w:t>
      </w:r>
      <w:r>
        <w:rPr>
          <w:rFonts w:ascii="Menlo" w:hAnsi="Menlo" w:eastAsia="Arial Unicode MS" w:cs="Menlo"/>
          <w:sz w:val="18"/>
        </w:rPr>
        <w:t>CompactionResult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Compact 后消息顺序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buildPostCompactMessages()</w:t>
      </w:r>
      <w:r>
        <w:rPr>
          <w:rFonts w:ascii="Calibri" w:hAnsi="Calibri" w:eastAsia="Arial Unicode MS" w:cs="Calibri"/>
          <w:sz w:val="21"/>
        </w:rPr>
        <w:t xml:space="preserve"> 固定顺序：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boundary marker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summary messages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messagesToKeep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attachments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hook results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services/compact/compact.ts:325-338</w:t>
      </w:r>
      <w:r>
        <w:rPr>
          <w:rFonts w:ascii="Calibri" w:hAnsi="Calibri" w:eastAsia="Arial Unicode MS" w:cs="Calibri"/>
          <w:sz w:val="20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复现规格：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post_compact_messages = [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compact_boundary,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compact_summary_user_message,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...preserved_recent_or_partial_messages,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...post_compact_attachments,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...session_start_hook_results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]</w:t>
      </w:r>
    </w:p>
    <w:p>
      <w:pPr>
        <w:spacing w:before="0" w:after="60" w:line="259" w:lineRule="auto"/>
      </w:pP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Compact 后重新注入什么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 Context Window 文档的“what survives compaction”说明：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System prompt 和 output style 不变。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Project-root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和 unscoped rules 会从磁盘重新注入。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Auto memory 会从磁盘重新注入。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paths:</w:t>
      </w:r>
      <w:r>
        <w:rPr>
          <w:rFonts w:ascii="Calibri" w:hAnsi="Calibri" w:eastAsia="Arial Unicode MS" w:cs="Calibri"/>
          <w:sz w:val="20"/>
        </w:rPr>
        <w:t xml:space="preserve"> rules 和 nested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会丢失，直到匹配文件再次被读取。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Invoked skill bodies 会重新注入，但每个 skill 上限 5,000 tokens，总上限 25,000 tokens，旧的先丢。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源码对应：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services/compact/compact.ts:122-130</w:t>
      </w:r>
      <w:r>
        <w:rPr>
          <w:rFonts w:ascii="Calibri" w:hAnsi="Calibri" w:eastAsia="Arial Unicode MS" w:cs="Calibri"/>
          <w:sz w:val="20"/>
        </w:rPr>
        <w:t>：post compact 文件和 skill token budget。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services/compact/compact.ts:517-523</w:t>
      </w:r>
      <w:r>
        <w:rPr>
          <w:rFonts w:ascii="Calibri" w:hAnsi="Calibri" w:eastAsia="Arial Unicode MS" w:cs="Calibri"/>
          <w:sz w:val="20"/>
        </w:rPr>
        <w:t>：清理 nested memory loaded set，意味着 nested memory 需要重新触发。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commands/compact/compact.ts:117-118</w:t>
      </w:r>
      <w:r>
        <w:rPr>
          <w:rFonts w:ascii="Calibri" w:hAnsi="Calibri" w:eastAsia="Arial Unicode MS" w:cs="Calibri"/>
          <w:sz w:val="20"/>
        </w:rPr>
        <w:t>：手动 compact 后清 user context cache 和 post compact cleanup。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utils/claudemd.ts:1088-1130</w:t>
      </w:r>
      <w:r>
        <w:rPr>
          <w:rFonts w:ascii="Calibri" w:hAnsi="Calibri" w:eastAsia="Arial Unicode MS" w:cs="Calibri"/>
          <w:sz w:val="20"/>
        </w:rPr>
        <w:t xml:space="preserve">：compact 导致 memory files cache 重置时，InstructionsLoaded hook reason 可标记为 </w:t>
      </w:r>
      <w:r>
        <w:rPr>
          <w:rFonts w:ascii="Menlo" w:hAnsi="Menlo" w:eastAsia="Arial Unicode MS" w:cs="Menlo"/>
          <w:sz w:val="18"/>
        </w:rPr>
        <w:t>compact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Session transcript 与 resume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Claude Code 的会话日志是 append-only JSONL。compact 不会物理删除旧 JSONL 行，而是在加载时通过 compact boundary / parentUuid chain 只恢复有效链。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为什么需要 compact boundary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compact 后，如果 resume 仍加载旧消息，摘要就没有意义，而且会立刻再次触发 auto-compact。源码做了两个关键处理：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in-memory query loop 只用最近 compact boundary 后的 messages。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transcript load 时跳过/剪掉 compact boundary 前的旧内容，并处理 preserved segment。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query.ts:365</w:t>
      </w:r>
      <w:r>
        <w:rPr>
          <w:rFonts w:ascii="Calibri" w:hAnsi="Calibri" w:eastAsia="Arial Unicode MS" w:cs="Calibri"/>
          <w:sz w:val="20"/>
        </w:rPr>
        <w:t xml:space="preserve">：每轮 API view 从 </w:t>
      </w:r>
      <w:r>
        <w:rPr>
          <w:rFonts w:ascii="Menlo" w:hAnsi="Menlo" w:eastAsia="Arial Unicode MS" w:cs="Menlo"/>
          <w:sz w:val="18"/>
        </w:rPr>
        <w:t>getMessagesAfterCompactBoundary(messages)</w:t>
      </w:r>
      <w:r>
        <w:rPr>
          <w:rFonts w:ascii="Calibri" w:hAnsi="Calibri" w:eastAsia="Arial Unicode MS" w:cs="Calibri"/>
          <w:sz w:val="20"/>
        </w:rPr>
        <w:t xml:space="preserve"> 开始。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QueryEngine.ts:687-731</w:t>
      </w:r>
      <w:r>
        <w:rPr>
          <w:rFonts w:ascii="Calibri" w:hAnsi="Calibri" w:eastAsia="Arial Unicode MS" w:cs="Calibri"/>
          <w:sz w:val="20"/>
        </w:rPr>
        <w:t>：assistant/user/compact boundary 消息都会记录 transcript。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QueryEngine.ts:693-714</w:t>
      </w:r>
      <w:r>
        <w:rPr>
          <w:rFonts w:ascii="Calibri" w:hAnsi="Calibri" w:eastAsia="Arial Unicode MS" w:cs="Calibri"/>
          <w:sz w:val="20"/>
        </w:rPr>
        <w:t>：写 compact boundary 前，如果有 preservedSegment tail，需要先 flush 到 transcript，否则 resume relink 会失败。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Preserved segment relink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部分 compact 会保留一段原始消息。由于 JSONL 是 append-only，保留消息在磁盘上仍有 compact 前的 parentUuid，因此加载时要修补：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preserved head 的 parent 指向 anchor。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anchor 的其他 child 指向 preserved tail。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preserved assistant messages 的 usage 清零，避免 resume 后用旧 usage 立即触发 auto-compact。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删除最后一个 compact boundary 之前、且不属于 preserved segment 的消息。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services/compact/compact.ts:340-367</w:t>
      </w:r>
      <w:r>
        <w:rPr>
          <w:rFonts w:ascii="Calibri" w:hAnsi="Calibri" w:eastAsia="Arial Unicode MS" w:cs="Calibri"/>
          <w:sz w:val="20"/>
        </w:rPr>
        <w:t>：在 boundary 上写 preservedSegment metadata。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utils/sessionStorage.ts:1823-1956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applyPreservedSegmentRelinks()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utils/sessionStorage.ts:1920-1939</w:t>
      </w:r>
      <w:r>
        <w:rPr>
          <w:rFonts w:ascii="Calibri" w:hAnsi="Calibri" w:eastAsia="Arial Unicode MS" w:cs="Calibri"/>
          <w:sz w:val="20"/>
        </w:rPr>
        <w:t>：清零 preserved assistant usage。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utils/sessionStorage.ts:1942-1955</w:t>
      </w:r>
      <w:r>
        <w:rPr>
          <w:rFonts w:ascii="Calibri" w:hAnsi="Calibri" w:eastAsia="Arial Unicode MS" w:cs="Calibri"/>
          <w:sz w:val="20"/>
        </w:rPr>
        <w:t>：删除 pre-boundary stale messages。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大 transcript 加载优化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源码会在加载大 transcript 时避免把大量 stale 内容读入内存：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如果文件大于阈值，会先扫描 compact boundary，读取 post-boundary buffer。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如果跳过了 pre-boundary bytes，还会扫描 pre-boundary metadata，保留 session title、tag、mode、PR link 等。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compact 时会把 session metadata 重新追加到尾部，避免 </w:t>
      </w:r>
      <w:r>
        <w:rPr>
          <w:rFonts w:ascii="Menlo" w:hAnsi="Menlo" w:eastAsia="Arial Unicode MS" w:cs="Menlo"/>
          <w:sz w:val="18"/>
        </w:rPr>
        <w:t>/resume</w:t>
      </w:r>
      <w:r>
        <w:rPr>
          <w:rFonts w:ascii="Calibri" w:hAnsi="Calibri" w:eastAsia="Arial Unicode MS" w:cs="Calibri"/>
          <w:sz w:val="20"/>
        </w:rPr>
        <w:t xml:space="preserve"> 展示信息被挤出 tail read window。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utils/sessionStorage.ts:693-721</w:t>
      </w:r>
      <w:r>
        <w:rPr>
          <w:rFonts w:ascii="Calibri" w:hAnsi="Calibri" w:eastAsia="Arial Unicode MS" w:cs="Calibri"/>
          <w:sz w:val="20"/>
        </w:rPr>
        <w:t>：re-append session metadata 的用途。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utils/sessionStorage.ts:764-824</w:t>
      </w:r>
      <w:r>
        <w:rPr>
          <w:rFonts w:ascii="Calibri" w:hAnsi="Calibri" w:eastAsia="Arial Unicode MS" w:cs="Calibri"/>
          <w:sz w:val="20"/>
        </w:rPr>
        <w:t>：写 last prompt、title、tag、agent 信息、mode、worktree。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utils/sessionStorage.ts:3468-3579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loadTranscriptFile()</w:t>
      </w:r>
      <w:r>
        <w:rPr>
          <w:rFonts w:ascii="Calibri" w:hAnsi="Calibri" w:eastAsia="Arial Unicode MS" w:cs="Calibri"/>
          <w:sz w:val="20"/>
        </w:rPr>
        <w:t xml:space="preserve"> 大文件 pre-boundary skip。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utils/sessionStorage.ts:3581-3611</w:t>
      </w:r>
      <w:r>
        <w:rPr>
          <w:rFonts w:ascii="Calibri" w:hAnsi="Calibri" w:eastAsia="Arial Unicode MS" w:cs="Calibri"/>
          <w:sz w:val="20"/>
        </w:rPr>
        <w:t>：读取 pre-boundary metadata。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utils/sessionStorage.ts:3704-3705</w:t>
      </w:r>
      <w:r>
        <w:rPr>
          <w:rFonts w:ascii="Calibri" w:hAnsi="Calibri" w:eastAsia="Arial Unicode MS" w:cs="Calibri"/>
          <w:sz w:val="20"/>
        </w:rPr>
        <w:t>：加载后应用 preserved segment relink 和 snip removals。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append_transcript(entry):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write JSONL with uuid, parentUuid, sessionId, timestamp, message payload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on_compact_success: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append metadata entries near EOF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append compact_boundary with compactMetadata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append compact_summary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append post_compact_attachments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load_transcript(file):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parse messages and metadata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if compact_boundary exists: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prune stale messages before latest boundary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if boundary has preservedSegment: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relink preserved segment into post-compact chain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  zero stale assistant usage in preserved segment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compute leaf uuids from parent graph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return latest chain for resume</w:t>
      </w:r>
    </w:p>
    <w:p>
      <w:pPr>
        <w:spacing w:before="0" w:after="60" w:line="259" w:lineRule="auto"/>
      </w:pPr>
    </w:p>
    <w:p>
      <w:pPr>
        <w:pStyle w:val="Heading2"/>
      </w:pPr>
      <w:r>
        <w:rPr>
          <w:rFonts w:ascii="Menlo" w:hAnsi="Menlo" w:eastAsia="Arial Unicode MS" w:cs="Menlo"/>
          <w:b/>
          <w:sz w:val="18"/>
        </w:rPr>
        <w:t>/context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1"/>
        </w:rPr>
        <w:t xml:space="preserve"> 的目标不是简单估算当前 UI messages，而是展示“模型下一次 API 调用大约会看到什么”。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commands/context/context-noninteractive.ts:16-21</w:t>
      </w:r>
      <w:r>
        <w:rPr>
          <w:rFonts w:ascii="Calibri" w:hAnsi="Calibri" w:eastAsia="Arial Unicode MS" w:cs="Calibri"/>
          <w:sz w:val="20"/>
        </w:rPr>
        <w:t>：说明它镜像 query 前 transform。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commands/context/context-noninteractive.ts:49-58</w:t>
      </w:r>
      <w:r>
        <w:rPr>
          <w:rFonts w:ascii="Calibri" w:hAnsi="Calibri" w:eastAsia="Arial Unicode MS" w:cs="Calibri"/>
          <w:sz w:val="20"/>
        </w:rPr>
        <w:t>：从 compact boundary 后取消息，应用 context collapse 和 microcompact。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commands/context/context-noninteractive.ts:61-76</w:t>
      </w:r>
      <w:r>
        <w:rPr>
          <w:rFonts w:ascii="Calibri" w:hAnsi="Calibri" w:eastAsia="Arial Unicode MS" w:cs="Calibri"/>
          <w:sz w:val="20"/>
        </w:rPr>
        <w:t xml:space="preserve">：调用 </w:t>
      </w:r>
      <w:r>
        <w:rPr>
          <w:rFonts w:ascii="Menlo" w:hAnsi="Menlo" w:eastAsia="Arial Unicode MS" w:cs="Menlo"/>
          <w:sz w:val="18"/>
        </w:rPr>
        <w:t>analyzeContextUsage()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utils/contextAnalysis.ts:27-97</w:t>
      </w:r>
      <w:r>
        <w:rPr>
          <w:rFonts w:ascii="Calibri" w:hAnsi="Calibri" w:eastAsia="Arial Unicode MS" w:cs="Calibri"/>
          <w:sz w:val="20"/>
        </w:rPr>
        <w:t>：按 human messages、assistant messages、tool requests、tool results、attachments、重复 Read 等做 token 统计。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0"/>
        </w:rPr>
        <w:t xml:space="preserve"> 不应该只显示 token 总数。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至少显示：模型、总 tokens / max window、system prompt、tools、MCP tools、memory files、skills、messages、tool results、attachments、free space、autocompact buffer。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对调试记忆加载，必须列出实际进入上下文的 memory files。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 xml:space="preserve">官方文档也建议用 </w:t>
      </w: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1"/>
        </w:rPr>
        <w:t xml:space="preserve"> 检查哪些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 xml:space="preserve"> 和 auto memory 文件已加载；用 </w:t>
      </w:r>
      <w:r>
        <w:rPr>
          <w:rFonts w:ascii="Menlo" w:hAnsi="Menlo" w:eastAsia="Arial Unicode MS" w:cs="Menlo"/>
          <w:sz w:val="18"/>
        </w:rPr>
        <w:t>/memory</w:t>
      </w:r>
      <w:r>
        <w:rPr>
          <w:rFonts w:ascii="Calibri" w:hAnsi="Calibri" w:eastAsia="Arial Unicode MS" w:cs="Calibri"/>
          <w:sz w:val="21"/>
        </w:rPr>
        <w:t xml:space="preserve"> 打开和编辑这些文件。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设置和环境变量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关键设置：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autoMemoryEnabled</w:t>
      </w:r>
      <w:r>
        <w:rPr>
          <w:rFonts w:ascii="Calibri" w:hAnsi="Calibri" w:eastAsia="Arial Unicode MS" w:cs="Calibri"/>
          <w:sz w:val="20"/>
        </w:rPr>
        <w:t>：默认 true；关闭后不读写 auto memory。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autoMemoryDirectory</w:t>
      </w:r>
      <w:r>
        <w:rPr>
          <w:rFonts w:ascii="Calibri" w:hAnsi="Calibri" w:eastAsia="Arial Unicode MS" w:cs="Calibri"/>
          <w:sz w:val="20"/>
        </w:rPr>
        <w:t>：自定义 auto memory 目录。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autoCompactEnabled</w:t>
      </w:r>
      <w:r>
        <w:rPr>
          <w:rFonts w:ascii="Calibri" w:hAnsi="Calibri" w:eastAsia="Arial Unicode MS" w:cs="Calibri"/>
          <w:sz w:val="20"/>
        </w:rPr>
        <w:t>：默认 true。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autoCompactWindow</w:t>
      </w:r>
      <w:r>
        <w:rPr>
          <w:rFonts w:ascii="Calibri" w:hAnsi="Calibri" w:eastAsia="Arial Unicode MS" w:cs="Calibri"/>
          <w:sz w:val="20"/>
        </w:rPr>
        <w:t>：自动 compact token 窗口，100000 到 1000000。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claudeMdExcludes</w:t>
      </w:r>
      <w:r>
        <w:rPr>
          <w:rFonts w:ascii="Calibri" w:hAnsi="Calibri" w:eastAsia="Arial Unicode MS" w:cs="Calibri"/>
          <w:sz w:val="20"/>
        </w:rPr>
        <w:t>：跳过用户/项目/本地 memory 文件，managed policy 不能跳过。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cleanupPeriodDays</w:t>
      </w:r>
      <w:r>
        <w:rPr>
          <w:rFonts w:ascii="Calibri" w:hAnsi="Calibri" w:eastAsia="Arial Unicode MS" w:cs="Calibri"/>
          <w:sz w:val="20"/>
        </w:rPr>
        <w:t>：启动时清理旧 session / app data。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关键环境变量：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CLAUDE_CODE_DISABLE_AUTO_MEMORY=1</w:t>
      </w:r>
      <w:r>
        <w:rPr>
          <w:rFonts w:ascii="Calibri" w:hAnsi="Calibri" w:eastAsia="Arial Unicode MS" w:cs="Calibri"/>
          <w:sz w:val="20"/>
        </w:rPr>
        <w:t>：关闭 auto memory。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CLAUDE_CODE_SIMPLE</w:t>
      </w:r>
      <w:r>
        <w:rPr>
          <w:rFonts w:ascii="Calibri" w:hAnsi="Calibri" w:eastAsia="Arial Unicode MS" w:cs="Calibri"/>
          <w:sz w:val="20"/>
        </w:rPr>
        <w:t xml:space="preserve"> / </w:t>
      </w:r>
      <w:r>
        <w:rPr>
          <w:rFonts w:ascii="Menlo" w:hAnsi="Menlo" w:eastAsia="Arial Unicode MS" w:cs="Menlo"/>
          <w:sz w:val="18"/>
        </w:rPr>
        <w:t>--bare</w:t>
      </w:r>
      <w:r>
        <w:rPr>
          <w:rFonts w:ascii="Calibri" w:hAnsi="Calibri" w:eastAsia="Arial Unicode MS" w:cs="Calibri"/>
          <w:sz w:val="20"/>
        </w:rPr>
        <w:t>：跳过自动发现，关闭 auto memory 相关功能。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CLAUDE_CODE_REMOTE_MEMORY_DIR</w:t>
      </w:r>
      <w:r>
        <w:rPr>
          <w:rFonts w:ascii="Calibri" w:hAnsi="Calibri" w:eastAsia="Arial Unicode MS" w:cs="Calibri"/>
          <w:sz w:val="20"/>
        </w:rPr>
        <w:t>：远程模式 memory base。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CLAUDE_COWORK_MEMORY_PATH_OVERRIDE</w:t>
      </w:r>
      <w:r>
        <w:rPr>
          <w:rFonts w:ascii="Calibri" w:hAnsi="Calibri" w:eastAsia="Arial Unicode MS" w:cs="Calibri"/>
          <w:sz w:val="20"/>
        </w:rPr>
        <w:t>：直接覆盖 auto memory 目录。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CLAUDE_CODE_DISABLE_CLAUDE_MDS</w:t>
      </w:r>
      <w:r>
        <w:rPr>
          <w:rFonts w:ascii="Calibri" w:hAnsi="Calibri" w:eastAsia="Arial Unicode MS" w:cs="Calibri"/>
          <w:sz w:val="20"/>
        </w:rPr>
        <w:t xml:space="preserve">：关闭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读取。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CLAUDE_CODE_ADDITIONAL_DIRECTORIES_CLAUDE_MD=1</w:t>
      </w:r>
      <w:r>
        <w:rPr>
          <w:rFonts w:ascii="Calibri" w:hAnsi="Calibri" w:eastAsia="Arial Unicode MS" w:cs="Calibri"/>
          <w:sz w:val="20"/>
        </w:rPr>
        <w:t xml:space="preserve">：让 </w:t>
      </w:r>
      <w:r>
        <w:rPr>
          <w:rFonts w:ascii="Menlo" w:hAnsi="Menlo" w:eastAsia="Arial Unicode MS" w:cs="Menlo"/>
          <w:sz w:val="18"/>
        </w:rPr>
        <w:t>--add-dir</w:t>
      </w:r>
      <w:r>
        <w:rPr>
          <w:rFonts w:ascii="Calibri" w:hAnsi="Calibri" w:eastAsia="Arial Unicode MS" w:cs="Calibri"/>
          <w:sz w:val="20"/>
        </w:rPr>
        <w:t xml:space="preserve"> 目录也加载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/ rules。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DISABLE_COMPACT</w:t>
      </w:r>
      <w:r>
        <w:rPr>
          <w:rFonts w:ascii="Calibri" w:hAnsi="Calibri" w:eastAsia="Arial Unicode MS" w:cs="Calibri"/>
          <w:sz w:val="20"/>
        </w:rPr>
        <w:t>：关闭全部 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DISABLE_AUTO_COMPACT</w:t>
      </w:r>
      <w:r>
        <w:rPr>
          <w:rFonts w:ascii="Calibri" w:hAnsi="Calibri" w:eastAsia="Arial Unicode MS" w:cs="Calibri"/>
          <w:sz w:val="20"/>
        </w:rPr>
        <w:t xml:space="preserve">：只关闭自动 compact，保留手动 </w:t>
      </w:r>
      <w:r>
        <w:rPr>
          <w:rFonts w:ascii="Menlo" w:hAnsi="Menlo" w:eastAsia="Arial Unicode MS" w:cs="Menlo"/>
          <w:sz w:val="18"/>
        </w:rPr>
        <w:t>/compact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CLAUDE_CODE_AUTO_COMPACT_WINDOW</w:t>
      </w:r>
      <w:r>
        <w:rPr>
          <w:rFonts w:ascii="Calibri" w:hAnsi="Calibri" w:eastAsia="Arial Unicode MS" w:cs="Calibri"/>
          <w:sz w:val="20"/>
        </w:rPr>
        <w:t>：设置自动 compact window。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CLAUDE_CODE_MAX_CONTEXT_TOKENS</w:t>
      </w:r>
      <w:r>
        <w:rPr>
          <w:rFonts w:ascii="Calibri" w:hAnsi="Calibri" w:eastAsia="Arial Unicode MS" w:cs="Calibri"/>
          <w:sz w:val="20"/>
        </w:rPr>
        <w:t>：修正未知/custom model 的窗口推断。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来源：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memdir/paths.ts:21-55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context.ts:162-172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services/compact/autoCompact.ts:40-49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147-158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Settings 官方文档。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Model Config 官方文档。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Subagent 与上下文隔离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 Features Overview 文档说明：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Skills 是加载到主上下文的可复用内容。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Subagents 是隔离 worker，有自己的上下文窗口。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当某个 side task 会读大量文件但主会话不需要中间过程时，应交给 subagent，只把摘要带回主上下文。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源码体现：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memory extraction 通过 </w:t>
      </w:r>
      <w:r>
        <w:rPr>
          <w:rFonts w:ascii="Menlo" w:hAnsi="Menlo" w:eastAsia="Arial Unicode MS" w:cs="Menlo"/>
          <w:sz w:val="18"/>
        </w:rPr>
        <w:t>runForkedAgent()</w:t>
      </w:r>
      <w:r>
        <w:rPr>
          <w:rFonts w:ascii="Calibri" w:hAnsi="Calibri" w:eastAsia="Arial Unicode MS" w:cs="Calibri"/>
          <w:sz w:val="20"/>
        </w:rPr>
        <w:t xml:space="preserve"> 执行，</w:t>
      </w:r>
      <w:r>
        <w:rPr>
          <w:rFonts w:ascii="Menlo" w:hAnsi="Menlo" w:eastAsia="Arial Unicode MS" w:cs="Menlo"/>
          <w:sz w:val="18"/>
        </w:rPr>
        <w:t>skipTranscript: true</w:t>
      </w:r>
      <w:r>
        <w:rPr>
          <w:rFonts w:ascii="Calibri" w:hAnsi="Calibri" w:eastAsia="Arial Unicode MS" w:cs="Calibri"/>
          <w:sz w:val="20"/>
        </w:rPr>
        <w:t>，避免污染主 transcript。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relevant memory recall 如果用户 </w:t>
      </w:r>
      <w:r>
        <w:rPr>
          <w:rFonts w:ascii="Menlo" w:hAnsi="Menlo" w:eastAsia="Arial Unicode MS" w:cs="Menlo"/>
          <w:sz w:val="18"/>
        </w:rPr>
        <w:t>@agent-xxx</w:t>
      </w:r>
      <w:r>
        <w:rPr>
          <w:rFonts w:ascii="Calibri" w:hAnsi="Calibri" w:eastAsia="Arial Unicode MS" w:cs="Calibri"/>
          <w:sz w:val="20"/>
        </w:rPr>
        <w:t>，会只搜索该 agent 的 memory dir，实现 agent memory 隔离。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services/extractMemories/extractMemories.ts:415-427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utils/attachments.ts:2204-2214</w:t>
      </w:r>
      <w:r>
        <w:rPr>
          <w:rFonts w:ascii="Calibri" w:hAnsi="Calibri" w:eastAsia="Arial Unicode MS" w:cs="Calibri"/>
          <w:sz w:val="20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text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run_subagent(task):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child_context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system_prompt: inherited_or_agent_specific,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user_context: inherited_if_fork_else agent_memory_only,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messages: task_prompt_only_or_forked_messages,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tools: selected_tools,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}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result = child_loop(child_context)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main_context.append(summary(result))</w:t>
      </w:r>
    </w:p>
    <w:p>
      <w:pPr>
        <w:spacing w:before="0" w:after="60" w:line="259" w:lineRule="auto"/>
      </w:pP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不要把 subagent 的全部 tool results 回灌主会话；这会破坏上下文隔离。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Prompt cache 相关设计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Claude Code 很重视 prompt cache：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fetchSystemPromptParts()</w:t>
      </w:r>
      <w:r>
        <w:rPr>
          <w:rFonts w:ascii="Calibri" w:hAnsi="Calibri" w:eastAsia="Arial Unicode MS" w:cs="Calibri"/>
          <w:sz w:val="20"/>
        </w:rPr>
        <w:t xml:space="preserve"> 将 system prompt、user context、system context 作为 API cache-key prefix。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summary 尽量复用主会话 prompt cache。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cached microcompact 尽量通过 cache edits 删除旧 tool results，而不修改本地消息内容。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system prompt 有动态边界，边界前可用 global cache scope，边界后是用户/会话动态内容。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源码：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utils/queryContext.ts:1-9</w:t>
      </w:r>
      <w:r>
        <w:rPr>
          <w:rFonts w:ascii="Calibri" w:hAnsi="Calibri" w:eastAsia="Arial Unicode MS" w:cs="Calibri"/>
          <w:sz w:val="20"/>
        </w:rPr>
        <w:t>：该文件专门构建 API cache-key prefix。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utils/queryContext.ts:30-43</w:t>
      </w:r>
      <w:r>
        <w:rPr>
          <w:rFonts w:ascii="Calibri" w:hAnsi="Calibri" w:eastAsia="Arial Unicode MS" w:cs="Calibri"/>
          <w:sz w:val="20"/>
        </w:rPr>
        <w:t>：说明三块上下文构成 prefix。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constants/prompts.ts:105-115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SYSTEM_PROMPT_DYNAMIC_BOUNDARY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services/compact/compact.ts:431-438</w:t>
      </w:r>
      <w:r>
        <w:rPr>
          <w:rFonts w:ascii="Calibri" w:hAnsi="Calibri" w:eastAsia="Arial Unicode MS" w:cs="Calibri"/>
          <w:sz w:val="20"/>
        </w:rPr>
        <w:t>：compact fork 默认启用 prompt cache sharing。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services/compact/microCompact.ts:295-304</w:t>
      </w:r>
      <w:r>
        <w:rPr>
          <w:rFonts w:ascii="Calibri" w:hAnsi="Calibri" w:eastAsia="Arial Unicode MS" w:cs="Calibri"/>
          <w:sz w:val="20"/>
        </w:rPr>
        <w:t>：cached microcompact 不改本地 messages，cache edits 在 API 层添加。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复现建议：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固定 system prompt section 顺序。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动态 section 单独缓存，变化时清 cache。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让 compact/forked agent 共享父会话 cache-safe params。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不要在每轮把时间戳、随机数等动态内容塞进 system prompt prefix；日期可放 user context 并缓存一个 session。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最小可复现实现清单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一个尽量贴近 Claude Code 的实现，至少需要这些模块。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1. Memory file discovery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支持 managed/user/project/local 四级。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支持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.claude/rules/**/*.md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root -&gt; cwd 顺序加载。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同层 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 xml:space="preserve"> 后于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@path</w:t>
      </w:r>
      <w:r>
        <w:rPr>
          <w:rFonts w:ascii="Calibri" w:hAnsi="Calibri" w:eastAsia="Arial Unicode MS" w:cs="Calibri"/>
          <w:sz w:val="20"/>
        </w:rPr>
        <w:t xml:space="preserve"> imports，跳过代码块，限制深度，防循环。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block-level HTML comments 剥离。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paths</w:t>
      </w:r>
      <w:r>
        <w:rPr>
          <w:rFonts w:ascii="Calibri" w:hAnsi="Calibri" w:eastAsia="Arial Unicode MS" w:cs="Calibri"/>
          <w:sz w:val="20"/>
        </w:rPr>
        <w:t xml:space="preserve"> frontmatter 规则启动时不加载，只在匹配文件读取时加载。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claudeMdExcludes</w:t>
      </w:r>
      <w:r>
        <w:rPr>
          <w:rFonts w:ascii="Calibri" w:hAnsi="Calibri" w:eastAsia="Arial Unicode MS" w:cs="Calibri"/>
          <w:sz w:val="20"/>
        </w:rPr>
        <w:t xml:space="preserve"> 排除非 managed 文件。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2. Auto memory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默认开启，可按 env/settings/bare/remote 状态关闭。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目录按 canonical git root 归一，同 repo worktree 共享。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是索引，启动只加载 200 行或 25KB。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topic files 不启动加载，按需召回。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system prompt 注入“如何保存/读取 memory”的 mechanics。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保存记忆采用 topic file +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index 两步。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topic file frontmatter 至少包含 </w:t>
      </w:r>
      <w:r>
        <w:rPr>
          <w:rFonts w:ascii="Menlo" w:hAnsi="Menlo" w:eastAsia="Arial Unicode MS" w:cs="Menlo"/>
          <w:sz w:val="18"/>
        </w:rPr>
        <w:t>name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description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type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modified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background extractor 用 forked agent 提取长期记忆，权限限制到 auto memory 目录。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3. Relevant memory recall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每 turn 非阻塞 prefetch。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扫描最多 200 个 </w:t>
      </w:r>
      <w:r>
        <w:rPr>
          <w:rFonts w:ascii="Menlo" w:hAnsi="Menlo" w:eastAsia="Arial Unicode MS" w:cs="Menlo"/>
          <w:sz w:val="18"/>
        </w:rPr>
        <w:t>.md</w:t>
      </w:r>
      <w:r>
        <w:rPr>
          <w:rFonts w:ascii="Calibri" w:hAnsi="Calibri" w:eastAsia="Arial Unicode MS" w:cs="Calibri"/>
          <w:sz w:val="20"/>
        </w:rPr>
        <w:t xml:space="preserve"> topic files。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读取前 30 行 frontmatter。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side model 选最多 5 个明确相关文件。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注入为 attachment，带 path、mtime、freshness。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限制每文件读取行数/字节，超限提示可用 Read。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防止同一 session 重复注入同一 memory。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4. Query API view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API 请求前先取 compact boundary 后 messages。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应用 tool result budget。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microcompact 旧 tool results。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如果启用 context collapse，在 auto compact 前先尝试局部 collapse。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达到 auto threshold 执行 compact。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若自动 compact 不可用且接近硬限制，返回 prompt-too-long 错误，保留手动 compact 空间。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5. Compact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自动和手动 compact 共用 </w:t>
      </w:r>
      <w:r>
        <w:rPr>
          <w:rFonts w:ascii="Menlo" w:hAnsi="Menlo" w:eastAsia="Arial Unicode MS" w:cs="Menlo"/>
          <w:sz w:val="18"/>
        </w:rPr>
        <w:t>compactConversation()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手动 compact 支持自定义 focus instructions。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summary prompt 必须结构化，并记录所有用户消息、文件、错误、当前工作、下一步。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agent 禁止工具调用。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请求本身 prompt-too-long 时，按 API round 丢弃最旧组并重试。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后生成 boundary + summary + preserved messages + post-compact attachments + hooks。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compact 后重新注入 project-root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、unscoped rules、auto memory、invoked skills、tools/MCP delta、plan mode 等必要上下文。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path-scoped rules 和 nested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不自动保留，等下次读匹配文件再触发。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>6. Transcript / resume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JSONL append-only，消息有 uuid / parentUuid。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compact boundary 写入 compact metadata。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resume 时只恢复最新 compact boundary 之后的有效链。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preserved segment 需要 relink。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preserved assistant usage 清零，避免恢复后立即再次 compact。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metadata 在 compact 后 re-append 到文件尾部，保证 resume UI 可读到 title/tag/mode。</w:t>
      </w:r>
    </w:p>
    <w:p>
      <w:pPr>
        <w:pStyle w:val="Heading3"/>
      </w:pPr>
      <w:r>
        <w:rPr>
          <w:rFonts w:ascii="Calibri" w:hAnsi="Calibri" w:eastAsia="Arial Unicode MS" w:cs="Calibri"/>
          <w:b/>
          <w:sz w:val="23"/>
        </w:rPr>
        <w:t xml:space="preserve">7. </w:t>
      </w:r>
      <w:r>
        <w:rPr>
          <w:rFonts w:ascii="Menlo" w:hAnsi="Menlo" w:eastAsia="Arial Unicode MS" w:cs="Menlo"/>
          <w:b/>
          <w:sz w:val="18"/>
        </w:rPr>
        <w:t>/context</w:t>
      </w:r>
      <w:r>
        <w:rPr>
          <w:rFonts w:ascii="Calibri" w:hAnsi="Calibri" w:eastAsia="Arial Unicode MS" w:cs="Calibri"/>
          <w:b/>
          <w:sz w:val="23"/>
        </w:rPr>
        <w:t xml:space="preserve"> 和 </w:t>
      </w:r>
      <w:r>
        <w:rPr>
          <w:rFonts w:ascii="Menlo" w:hAnsi="Menlo" w:eastAsia="Arial Unicode MS" w:cs="Menlo"/>
          <w:b/>
          <w:sz w:val="18"/>
        </w:rPr>
        <w:t>/memory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0"/>
        </w:rPr>
        <w:t xml:space="preserve"> 显示模型实际将看到的 API view，而不是 UI 全历史。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0"/>
        </w:rPr>
        <w:t xml:space="preserve"> 列出 memory files、token 分类、free space、autocompact buffer。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/memory</w:t>
      </w:r>
      <w:r>
        <w:rPr>
          <w:rFonts w:ascii="Calibri" w:hAnsi="Calibri" w:eastAsia="Arial Unicode MS" w:cs="Calibri"/>
          <w:sz w:val="20"/>
        </w:rPr>
        <w:t xml:space="preserve"> 可列出/edit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</w:t>
      </w:r>
      <w:r>
        <w:rPr>
          <w:rFonts w:ascii="Menlo" w:hAnsi="Menlo" w:eastAsia="Arial Unicode MS" w:cs="Menlo"/>
          <w:sz w:val="18"/>
        </w:rPr>
        <w:t>CLAUDE.local.md</w:t>
      </w:r>
      <w:r>
        <w:rPr>
          <w:rFonts w:ascii="Calibri" w:hAnsi="Calibri" w:eastAsia="Arial Unicode MS" w:cs="Calibri"/>
          <w:sz w:val="20"/>
        </w:rPr>
        <w:t>、auto memory folder，可切换 auto memory。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推荐数据结构</w:t>
      </w:r>
    </w:p>
    <w:p>
      <w:pPr>
        <w:spacing w:before="40" w:after="20" w:line="259" w:lineRule="auto"/>
      </w:pPr>
      <w:r>
        <w:rPr>
          <w:rFonts w:ascii="Calibri" w:hAnsi="Calibri" w:eastAsia="Arial Unicode MS" w:cs="Calibri"/>
          <w:i/>
          <w:sz w:val="17"/>
        </w:rPr>
        <w:t>typescript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 Message =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| UserMessage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| AssistantMessage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| AttachmentMessage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| SystemCompactBoundaryMessage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| SystemMessage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 MemoryFileInfo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path: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type: 'Managed' | 'User' | 'Project' | 'Local' | 'AutoMem' | 'TeamMem'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content: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parent?: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globs?: string[]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contentDiffersFromDisk?: boolean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rawContent?: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 AutoMemoryTopic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filename: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path: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mtimeMs: number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description: string | null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type?: 'user' | 'feedback' | 'project' | 'reference'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 CompactionResult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boundaryMarker: SystemCompactBoundaryMessage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summaryMessages: UserMessage[]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messagesToKeep?: Message[]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attachments: AttachmentMessage[]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hookResults: SystemMessage[]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preCompactTokenCount?: number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postCompactTokenCount?: number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truePostCompactTokenCount?: number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}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type CompactMetadata =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trigger: 'auto' | 'manual'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preCompactTokenCount: number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lastMessageUuid?: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preservedSegment?: {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headUuid: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anchorUuid: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  tailUuid: string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}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 xml:space="preserve">  preCompactDiscoveredTools?: string[]</w:t>
      </w:r>
    </w:p>
    <w:p>
      <w:pPr>
        <w:spacing w:before="0" w:after="0" w:line="240" w:lineRule="auto"/>
        <w:ind w:left="259" w:right="72"/>
      </w:pPr>
      <w:r>
        <w:rPr>
          <w:rFonts w:ascii="Menlo" w:hAnsi="Menlo" w:eastAsia="Arial Unicode MS" w:cs="Menlo"/>
          <w:sz w:val="17"/>
        </w:rPr>
        <w:t>}</w:t>
      </w:r>
    </w:p>
    <w:p>
      <w:pPr>
        <w:spacing w:before="0" w:after="60" w:line="259" w:lineRule="auto"/>
      </w:pP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关键实现陷阱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不要把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当成硬性 system policy。官方文档和源码都把它作为用户上下文/用户消息；硬性阻止行为应该用 hooks/settings/permissions。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不要启动时加载所有 auto memory topic files。只加载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索引，topic files 走相关性召回。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不要让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变长文档。它是索引，200 行/25KB 外会被截断。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不要在 compact 后保留全部 old messages。UI 可以显示，API view 和 resume 必须从 compact boundary 后恢复。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不要在 compact 后丢掉 root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和 auto memory。官方文档明确它们会重新注入。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不要指望 path-scoped rules compact 后仍在上下文。它们属于 message history，会被 summary 替代，直到再次匹配文件。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不要在 memory extraction fork 里开放任意写工具。只能写 auto memory 目录。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不要同步等待 memory recall side query。源码是 settled 才消费，没完成就跳过，避免拖慢主循环。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不要用原始 transcript token usage 做 compact 后阈值判断。preserved segment 的旧 usage 要清零，否则 resume 后会立即 auto-compact。</w:t>
      </w:r>
    </w:p>
    <w:p>
      <w:pPr>
        <w:pStyle w:val="ListNumber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不要把同一 memory file 重复注入。用 readFileState、surfaced paths、session byte limit 去重和限流。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官方文档与源码差异/补充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官方文档给出产品级保证和用户可见行为；源码补充了工程细节：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官方说 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只加载 200 行/25KB；源码实现同时在 </w:t>
      </w:r>
      <w:r>
        <w:rPr>
          <w:rFonts w:ascii="Menlo" w:hAnsi="Menlo" w:eastAsia="Arial Unicode MS" w:cs="Menlo"/>
          <w:sz w:val="18"/>
        </w:rPr>
        <w:t>memdir/memdir.ts</w:t>
      </w:r>
      <w:r>
        <w:rPr>
          <w:rFonts w:ascii="Calibri" w:hAnsi="Calibri" w:eastAsia="Arial Unicode MS" w:cs="Calibri"/>
          <w:sz w:val="20"/>
        </w:rPr>
        <w:t xml:space="preserve"> 和 </w:t>
      </w:r>
      <w:r>
        <w:rPr>
          <w:rFonts w:ascii="Menlo" w:hAnsi="Menlo" w:eastAsia="Arial Unicode MS" w:cs="Menlo"/>
          <w:sz w:val="18"/>
        </w:rPr>
        <w:t>utils/claudemd.ts</w:t>
      </w:r>
      <w:r>
        <w:rPr>
          <w:rFonts w:ascii="Calibri" w:hAnsi="Calibri" w:eastAsia="Arial Unicode MS" w:cs="Calibri"/>
          <w:sz w:val="20"/>
        </w:rPr>
        <w:t xml:space="preserve"> 里截断 AutoMem/TeamMem entrypoint。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官方说 topic files 按需读取；源码新增了 Sonnet side query 相关性选择，最多 5 个，并且是非阻塞 prefetch。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 xml:space="preserve">官方说 compact 会重新注入 root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>、auto memory、skill bodies；源码显示 compact 后还会恢复 plan mode、工具/MCP delta、agent listing、部分 file attachments、SessionStart hook 输出。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官方说 subagent 隔离上下文；源码的 auto memory extraction 就是 forked agent 模式，并且不写 transcript。</w:t>
      </w:r>
    </w:p>
    <w:p>
      <w:pPr>
        <w:pStyle w:val="ListBullet"/>
        <w:spacing w:before="0" w:after="40" w:line="252" w:lineRule="auto"/>
      </w:pPr>
      <w:r>
        <w:rPr>
          <w:rFonts w:ascii="Calibri" w:hAnsi="Calibri" w:eastAsia="Arial Unicode MS" w:cs="Calibri"/>
          <w:sz w:val="20"/>
        </w:rPr>
        <w:t>官方说 auto compact 接近窗口时触发；源码具体为 effective window 减 13,000 token buffer，并预留最多 20,000 output tokens 给 summary。</w:t>
      </w:r>
    </w:p>
    <w:p>
      <w:pPr>
        <w:pStyle w:val="Heading2"/>
      </w:pPr>
      <w:r>
        <w:rPr>
          <w:rFonts w:ascii="Calibri" w:hAnsi="Calibri" w:eastAsia="Arial Unicode MS" w:cs="Calibri"/>
          <w:b/>
          <w:sz w:val="26"/>
        </w:rPr>
        <w:t>源码索引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启动与上下文：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code代码/context.ts:36-111</w:t>
      </w:r>
      <w:r>
        <w:rPr>
          <w:rFonts w:ascii="Calibri" w:hAnsi="Calibri" w:eastAsia="Arial Unicode MS" w:cs="Calibri"/>
          <w:sz w:val="20"/>
        </w:rPr>
        <w:t>：git status 快照。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code代码/context.ts:116-149</w:t>
      </w:r>
      <w:r>
        <w:rPr>
          <w:rFonts w:ascii="Calibri" w:hAnsi="Calibri" w:eastAsia="Arial Unicode MS" w:cs="Calibri"/>
          <w:sz w:val="20"/>
        </w:rPr>
        <w:t>：system context。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code代码/context.ts:155-188</w:t>
      </w:r>
      <w:r>
        <w:rPr>
          <w:rFonts w:ascii="Calibri" w:hAnsi="Calibri" w:eastAsia="Arial Unicode MS" w:cs="Calibri"/>
          <w:sz w:val="20"/>
        </w:rPr>
        <w:t xml:space="preserve">：user context，加载 </w:t>
      </w: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0"/>
        </w:rPr>
        <w:t xml:space="preserve"> 和 currentDate。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code代码/utils/queryContext.ts:30-74</w:t>
      </w:r>
      <w:r>
        <w:rPr>
          <w:rFonts w:ascii="Calibri" w:hAnsi="Calibri" w:eastAsia="Arial Unicode MS" w:cs="Calibri"/>
          <w:sz w:val="20"/>
        </w:rPr>
        <w:t>：构建 API cache-key prefix。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code代码/QueryEngine.ts:288-325</w:t>
      </w:r>
      <w:r>
        <w:rPr>
          <w:rFonts w:ascii="Calibri" w:hAnsi="Calibri" w:eastAsia="Arial Unicode MS" w:cs="Calibri"/>
          <w:sz w:val="20"/>
        </w:rPr>
        <w:t>：最终 system prompt 组装。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code代码/query.ts:365-467</w:t>
      </w:r>
      <w:r>
        <w:rPr>
          <w:rFonts w:ascii="Calibri" w:hAnsi="Calibri" w:eastAsia="Arial Unicode MS" w:cs="Calibri"/>
          <w:sz w:val="20"/>
        </w:rPr>
        <w:t>：API view transform 与 auto-compact。</w:t>
      </w:r>
    </w:p>
    <w:p>
      <w:pPr>
        <w:spacing w:before="0" w:after="80" w:line="259" w:lineRule="auto"/>
      </w:pPr>
      <w:r>
        <w:rPr>
          <w:rFonts w:ascii="Menlo" w:hAnsi="Menlo" w:eastAsia="Arial Unicode MS" w:cs="Menlo"/>
          <w:sz w:val="18"/>
        </w:rPr>
        <w:t>CLAUDE.md</w:t>
      </w:r>
      <w:r>
        <w:rPr>
          <w:rFonts w:ascii="Calibri" w:hAnsi="Calibri" w:eastAsia="Arial Unicode MS" w:cs="Calibri"/>
          <w:sz w:val="21"/>
        </w:rPr>
        <w:t xml:space="preserve"> / rules：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code代码/utils/claudemd.ts:1-26</w:t>
      </w:r>
      <w:r>
        <w:rPr>
          <w:rFonts w:ascii="Calibri" w:hAnsi="Calibri" w:eastAsia="Arial Unicode MS" w:cs="Calibri"/>
          <w:sz w:val="20"/>
        </w:rPr>
        <w:t>：加载顺序总说明。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code代码/utils/claudemd.ts:249-334</w:t>
      </w:r>
      <w:r>
        <w:rPr>
          <w:rFonts w:ascii="Calibri" w:hAnsi="Calibri" w:eastAsia="Arial Unicode MS" w:cs="Calibri"/>
          <w:sz w:val="20"/>
        </w:rPr>
        <w:t>：frontmatter 和 HTML comments。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code代码/utils/claudemd.ts:448-535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@path</w:t>
      </w:r>
      <w:r>
        <w:rPr>
          <w:rFonts w:ascii="Calibri" w:hAnsi="Calibri" w:eastAsia="Arial Unicode MS" w:cs="Calibri"/>
          <w:sz w:val="20"/>
        </w:rPr>
        <w:t xml:space="preserve"> imports。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code代码/utils/claudemd.ts:537-685</w:t>
      </w:r>
      <w:r>
        <w:rPr>
          <w:rFonts w:ascii="Calibri" w:hAnsi="Calibri" w:eastAsia="Arial Unicode MS" w:cs="Calibri"/>
          <w:sz w:val="20"/>
        </w:rPr>
        <w:t>：递归处理 memory file。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code代码/utils/claudemd.ts:790-1075</w:t>
      </w:r>
      <w:r>
        <w:rPr>
          <w:rFonts w:ascii="Calibri" w:hAnsi="Calibri" w:eastAsia="Arial Unicode MS" w:cs="Calibri"/>
          <w:sz w:val="20"/>
        </w:rPr>
        <w:t>：启动 discovery。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code代码/utils/claudemd.ts:1153-1195</w:t>
      </w:r>
      <w:r>
        <w:rPr>
          <w:rFonts w:ascii="Calibri" w:hAnsi="Calibri" w:eastAsia="Arial Unicode MS" w:cs="Calibri"/>
          <w:sz w:val="20"/>
        </w:rPr>
        <w:t xml:space="preserve">：渲染为 </w:t>
      </w:r>
      <w:r>
        <w:rPr>
          <w:rFonts w:ascii="Menlo" w:hAnsi="Menlo" w:eastAsia="Arial Unicode MS" w:cs="Menlo"/>
          <w:sz w:val="18"/>
        </w:rPr>
        <w:t>claudeMd</w:t>
      </w:r>
      <w:r>
        <w:rPr>
          <w:rFonts w:ascii="Calibri" w:hAnsi="Calibri" w:eastAsia="Arial Unicode MS" w:cs="Calibri"/>
          <w:sz w:val="20"/>
        </w:rPr>
        <w:t>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code代码/utils/claudemd.ts:1205-1396</w:t>
      </w:r>
      <w:r>
        <w:rPr>
          <w:rFonts w:ascii="Calibri" w:hAnsi="Calibri" w:eastAsia="Arial Unicode MS" w:cs="Calibri"/>
          <w:sz w:val="20"/>
        </w:rPr>
        <w:t>：path-scoped rules 与 nested memory。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Auto memory：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code代码/memdir/paths.ts:21-55</w:t>
      </w:r>
      <w:r>
        <w:rPr>
          <w:rFonts w:ascii="Calibri" w:hAnsi="Calibri" w:eastAsia="Arial Unicode MS" w:cs="Calibri"/>
          <w:sz w:val="20"/>
        </w:rPr>
        <w:t>：auto memory enable/disable。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code代码/memdir/paths.ts:198-235</w:t>
      </w:r>
      <w:r>
        <w:rPr>
          <w:rFonts w:ascii="Calibri" w:hAnsi="Calibri" w:eastAsia="Arial Unicode MS" w:cs="Calibri"/>
          <w:sz w:val="20"/>
        </w:rPr>
        <w:t>：auto memory 目录。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code代码/memdir/memdir.ts:34-103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MEMORY.md</w:t>
      </w:r>
      <w:r>
        <w:rPr>
          <w:rFonts w:ascii="Calibri" w:hAnsi="Calibri" w:eastAsia="Arial Unicode MS" w:cs="Calibri"/>
          <w:sz w:val="20"/>
        </w:rPr>
        <w:t xml:space="preserve"> 限制与截断。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code代码/memdir/memdir.ts:199-266</w:t>
      </w:r>
      <w:r>
        <w:rPr>
          <w:rFonts w:ascii="Calibri" w:hAnsi="Calibri" w:eastAsia="Arial Unicode MS" w:cs="Calibri"/>
          <w:sz w:val="20"/>
        </w:rPr>
        <w:t>：memory mechanics prompt。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code代码/memdir/memdir.ts:419-507</w:t>
      </w:r>
      <w:r>
        <w:rPr>
          <w:rFonts w:ascii="Calibri" w:hAnsi="Calibri" w:eastAsia="Arial Unicode MS" w:cs="Calibri"/>
          <w:sz w:val="20"/>
        </w:rPr>
        <w:t>：加载 memory prompt。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code代码/memdir/memoryScan.ts:35-94</w:t>
      </w:r>
      <w:r>
        <w:rPr>
          <w:rFonts w:ascii="Calibri" w:hAnsi="Calibri" w:eastAsia="Arial Unicode MS" w:cs="Calibri"/>
          <w:sz w:val="20"/>
        </w:rPr>
        <w:t>：扫描 topic files。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code代码/memdir/findRelevantMemories.ts:18-75</w:t>
      </w:r>
      <w:r>
        <w:rPr>
          <w:rFonts w:ascii="Calibri" w:hAnsi="Calibri" w:eastAsia="Arial Unicode MS" w:cs="Calibri"/>
          <w:sz w:val="20"/>
        </w:rPr>
        <w:t>：相关记忆选择。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code代码/utils/attachments.ts:2196-2415</w:t>
      </w:r>
      <w:r>
        <w:rPr>
          <w:rFonts w:ascii="Calibri" w:hAnsi="Calibri" w:eastAsia="Arial Unicode MS" w:cs="Calibri"/>
          <w:sz w:val="20"/>
        </w:rPr>
        <w:t>：相关记忆 prefetch 和 attachment。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code代码/services/extractMemories/extractMemories.ts:1-10</w:t>
      </w:r>
      <w:r>
        <w:rPr>
          <w:rFonts w:ascii="Calibri" w:hAnsi="Calibri" w:eastAsia="Arial Unicode MS" w:cs="Calibri"/>
          <w:sz w:val="20"/>
        </w:rPr>
        <w:t>：后台提取说明。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code代码/services/extractMemories/extractMemories.ts:166-220</w:t>
      </w:r>
      <w:r>
        <w:rPr>
          <w:rFonts w:ascii="Calibri" w:hAnsi="Calibri" w:eastAsia="Arial Unicode MS" w:cs="Calibri"/>
          <w:sz w:val="20"/>
        </w:rPr>
        <w:t>：提取器工具权限。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code代码/services/extractMemories/extractMemories.ts:329-496</w:t>
      </w:r>
      <w:r>
        <w:rPr>
          <w:rFonts w:ascii="Calibri" w:hAnsi="Calibri" w:eastAsia="Arial Unicode MS" w:cs="Calibri"/>
          <w:sz w:val="20"/>
        </w:rPr>
        <w:t>：提取器运行与保存消息。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Compact：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code代码/services/compact/autoCompact.ts:28-91</w:t>
      </w:r>
      <w:r>
        <w:rPr>
          <w:rFonts w:ascii="Calibri" w:hAnsi="Calibri" w:eastAsia="Arial Unicode MS" w:cs="Calibri"/>
          <w:sz w:val="20"/>
        </w:rPr>
        <w:t>：窗口、buffer、阈值。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code代码/services/compact/autoCompact.ts:93-158</w:t>
      </w:r>
      <w:r>
        <w:rPr>
          <w:rFonts w:ascii="Calibri" w:hAnsi="Calibri" w:eastAsia="Arial Unicode MS" w:cs="Calibri"/>
          <w:sz w:val="20"/>
        </w:rPr>
        <w:t>：warning/blocking/启停。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code代码/services/compact/autoCompact.ts:160-351</w:t>
      </w:r>
      <w:r>
        <w:rPr>
          <w:rFonts w:ascii="Calibri" w:hAnsi="Calibri" w:eastAsia="Arial Unicode MS" w:cs="Calibri"/>
          <w:sz w:val="20"/>
        </w:rPr>
        <w:t>：auto 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code代码/services/compact/microCompact.ts:40-50</w:t>
      </w:r>
      <w:r>
        <w:rPr>
          <w:rFonts w:ascii="Calibri" w:hAnsi="Calibri" w:eastAsia="Arial Unicode MS" w:cs="Calibri"/>
          <w:sz w:val="20"/>
        </w:rPr>
        <w:t>：compactable tools。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code代码/services/compact/microCompact.ts:253-399</w:t>
      </w:r>
      <w:r>
        <w:rPr>
          <w:rFonts w:ascii="Calibri" w:hAnsi="Calibri" w:eastAsia="Arial Unicode MS" w:cs="Calibri"/>
          <w:sz w:val="20"/>
        </w:rPr>
        <w:t>：cached microcompact。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code代码/services/compact/microCompact.ts:401-529</w:t>
      </w:r>
      <w:r>
        <w:rPr>
          <w:rFonts w:ascii="Calibri" w:hAnsi="Calibri" w:eastAsia="Arial Unicode MS" w:cs="Calibri"/>
          <w:sz w:val="20"/>
        </w:rPr>
        <w:t>：time-based microcompact。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code代码/services/compact/prompt.ts:19-143</w:t>
      </w:r>
      <w:r>
        <w:rPr>
          <w:rFonts w:ascii="Calibri" w:hAnsi="Calibri" w:eastAsia="Arial Unicode MS" w:cs="Calibri"/>
          <w:sz w:val="20"/>
        </w:rPr>
        <w:t>：compact summary prompt。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code代码/services/compact/compact.ts:325-367</w:t>
      </w:r>
      <w:r>
        <w:rPr>
          <w:rFonts w:ascii="Calibri" w:hAnsi="Calibri" w:eastAsia="Arial Unicode MS" w:cs="Calibri"/>
          <w:sz w:val="20"/>
        </w:rPr>
        <w:t>：post compact order 和 preserved segment metadata。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code代码/services/compact/compact.ts:387-748</w:t>
      </w:r>
      <w:r>
        <w:rPr>
          <w:rFonts w:ascii="Calibri" w:hAnsi="Calibri" w:eastAsia="Arial Unicode MS" w:cs="Calibri"/>
          <w:sz w:val="20"/>
        </w:rPr>
        <w:t>：compactConversation 核心。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code代码/commands/compact/compact.ts:40-137</w:t>
      </w:r>
      <w:r>
        <w:rPr>
          <w:rFonts w:ascii="Calibri" w:hAnsi="Calibri" w:eastAsia="Arial Unicode MS" w:cs="Calibri"/>
          <w:sz w:val="20"/>
        </w:rPr>
        <w:t xml:space="preserve">：手动 </w:t>
      </w:r>
      <w:r>
        <w:rPr>
          <w:rFonts w:ascii="Menlo" w:hAnsi="Menlo" w:eastAsia="Arial Unicode MS" w:cs="Menlo"/>
          <w:sz w:val="18"/>
        </w:rPr>
        <w:t>/compact</w:t>
      </w:r>
      <w:r>
        <w:rPr>
          <w:rFonts w:ascii="Calibri" w:hAnsi="Calibri" w:eastAsia="Arial Unicode MS" w:cs="Calibri"/>
          <w:sz w:val="20"/>
        </w:rPr>
        <w:t>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Transcript / resume：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code代码/QueryEngine.ts:436-463</w:t>
      </w:r>
      <w:r>
        <w:rPr>
          <w:rFonts w:ascii="Calibri" w:hAnsi="Calibri" w:eastAsia="Arial Unicode MS" w:cs="Calibri"/>
          <w:sz w:val="20"/>
        </w:rPr>
        <w:t>：用户消息先写 transcript，保证 kill 后可 resume。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code代码/QueryEngine.ts:687-731</w:t>
      </w:r>
      <w:r>
        <w:rPr>
          <w:rFonts w:ascii="Calibri" w:hAnsi="Calibri" w:eastAsia="Arial Unicode MS" w:cs="Calibri"/>
          <w:sz w:val="20"/>
        </w:rPr>
        <w:t>：assistant/user/compact boundary 写 transcript。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code代码/utils/sessionStorage.ts:693-824</w:t>
      </w:r>
      <w:r>
        <w:rPr>
          <w:rFonts w:ascii="Calibri" w:hAnsi="Calibri" w:eastAsia="Arial Unicode MS" w:cs="Calibri"/>
          <w:sz w:val="20"/>
        </w:rPr>
        <w:t>：compact 后重写 session metadata。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code代码/utils/sessionStorage.ts:1823-1956</w:t>
      </w:r>
      <w:r>
        <w:rPr>
          <w:rFonts w:ascii="Calibri" w:hAnsi="Calibri" w:eastAsia="Arial Unicode MS" w:cs="Calibri"/>
          <w:sz w:val="20"/>
        </w:rPr>
        <w:t>：preserved segment relink 和 prune。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code代码/utils/sessionStorage.ts:3468-3810</w:t>
      </w:r>
      <w:r>
        <w:rPr>
          <w:rFonts w:ascii="Calibri" w:hAnsi="Calibri" w:eastAsia="Arial Unicode MS" w:cs="Calibri"/>
          <w:sz w:val="20"/>
        </w:rPr>
        <w:t>：加载 transcript。</w:t>
      </w:r>
    </w:p>
    <w:p>
      <w:pPr>
        <w:spacing w:before="0" w:after="80" w:line="259" w:lineRule="auto"/>
      </w:pPr>
      <w:r>
        <w:rPr>
          <w:rFonts w:ascii="Calibri" w:hAnsi="Calibri" w:eastAsia="Arial Unicode MS" w:cs="Calibri"/>
          <w:sz w:val="21"/>
        </w:rPr>
        <w:t>诊断：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code代码/commands/context/context-noninteractive.ts:16-21</w:t>
      </w:r>
      <w:r>
        <w:rPr>
          <w:rFonts w:ascii="Calibri" w:hAnsi="Calibri" w:eastAsia="Arial Unicode MS" w:cs="Calibri"/>
          <w:sz w:val="20"/>
        </w:rPr>
        <w:t>：</w:t>
      </w:r>
      <w:r>
        <w:rPr>
          <w:rFonts w:ascii="Menlo" w:hAnsi="Menlo" w:eastAsia="Arial Unicode MS" w:cs="Menlo"/>
          <w:sz w:val="18"/>
        </w:rPr>
        <w:t>/context</w:t>
      </w:r>
      <w:r>
        <w:rPr>
          <w:rFonts w:ascii="Calibri" w:hAnsi="Calibri" w:eastAsia="Arial Unicode MS" w:cs="Calibri"/>
          <w:sz w:val="20"/>
        </w:rPr>
        <w:t xml:space="preserve"> 镜像 query transform。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code代码/commands/context/context-noninteractive.ts:49-76</w:t>
      </w:r>
      <w:r>
        <w:rPr>
          <w:rFonts w:ascii="Calibri" w:hAnsi="Calibri" w:eastAsia="Arial Unicode MS" w:cs="Calibri"/>
          <w:sz w:val="20"/>
        </w:rPr>
        <w:t>：收集 context data。</w:t>
      </w:r>
    </w:p>
    <w:p>
      <w:pPr>
        <w:pStyle w:val="ListBullet"/>
        <w:spacing w:before="0" w:after="40" w:line="252" w:lineRule="auto"/>
      </w:pPr>
      <w:r>
        <w:rPr>
          <w:rFonts w:ascii="Menlo" w:hAnsi="Menlo" w:eastAsia="Arial Unicode MS" w:cs="Menlo"/>
          <w:sz w:val="18"/>
        </w:rPr>
        <w:t>claude code代码/utils/contextAnalysis.ts:27-97</w:t>
      </w:r>
      <w:r>
        <w:rPr>
          <w:rFonts w:ascii="Calibri" w:hAnsi="Calibri" w:eastAsia="Arial Unicode MS" w:cs="Calibri"/>
          <w:sz w:val="20"/>
        </w:rPr>
        <w:t>：token 分类统计。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80"/>
    </w:pPr>
    <w:rPr>
      <w:rFonts w:ascii="Calibri" w:hAnsi="Calibri" w:eastAsia="Arial Unicode MS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Arial Unicode MS" w:cs="Calibri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Arial Unicode MS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Arial Unicode MS" w:cs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Claude Code 记忆机制与上下文管理复现说明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